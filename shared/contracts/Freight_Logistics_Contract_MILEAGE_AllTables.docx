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32B7" w14:textId="77777777" w:rsidR="00FE732B" w:rsidRDefault="003853AD">
      <w:pPr>
        <w:jc w:val="center"/>
      </w:pPr>
      <w:r>
        <w:rPr>
          <w:b/>
          <w:sz w:val="36"/>
        </w:rPr>
        <w:t>LOGISTICS SERVICES AGREEMENT</w:t>
      </w:r>
    </w:p>
    <w:p w14:paraId="60AB6EE5" w14:textId="77777777" w:rsidR="00FE732B" w:rsidRDefault="003853AD">
      <w:pPr>
        <w:jc w:val="center"/>
      </w:pPr>
      <w:r>
        <w:t>(Auto-populated tables from Excel Template — Mileage-based)</w:t>
      </w:r>
    </w:p>
    <w:p w14:paraId="2BCA2DEB" w14:textId="77777777" w:rsidR="00FE732B" w:rsidRDefault="00FE732B"/>
    <w:p w14:paraId="06506B56" w14:textId="77777777" w:rsidR="00FE732B" w:rsidRDefault="003853AD">
      <w:pPr>
        <w:pStyle w:val="Heading1"/>
      </w:pPr>
      <w:r>
        <w:t>1. Parties</w:t>
      </w:r>
    </w:p>
    <w:p w14:paraId="56328959" w14:textId="77777777" w:rsidR="00FE732B" w:rsidRDefault="003853AD">
      <w:r>
        <w:t>This Agreement is entered into as of {{ContractDate}} between {{CustomerName}} located at {{CustomerAddress}} ("Customer") and {{ProviderName}} located at {{ProviderAddress}} ("Provider").</w:t>
      </w:r>
    </w:p>
    <w:p w14:paraId="6BCC03A1" w14:textId="77777777" w:rsidR="00FE732B" w:rsidRDefault="003853AD">
      <w:pPr>
        <w:pStyle w:val="Heading1"/>
      </w:pPr>
      <w:r>
        <w:t>2. Term</w:t>
      </w:r>
    </w:p>
    <w:p w14:paraId="0CB431B3" w14:textId="77777777" w:rsidR="00FE732B" w:rsidRDefault="003853AD">
      <w:r>
        <w:t>The initial term begins on {{StartDate}} and ends on {{EndDate}} unless earlier terminated per this Agreement.</w:t>
      </w:r>
    </w:p>
    <w:p w14:paraId="77E35D64" w14:textId="77777777" w:rsidR="00FE732B" w:rsidRDefault="003853AD">
      <w:pPr>
        <w:pStyle w:val="Heading1"/>
      </w:pPr>
      <w:r>
        <w:t>3. Pricing Model</w:t>
      </w:r>
    </w:p>
    <w:p w14:paraId="6882BC76" w14:textId="77777777" w:rsidR="00FE732B" w:rsidRDefault="003853AD">
      <w:r>
        <w:t>Pricing Model Selected: {{PricingModel}}. All rate interpretation follows the selected model. Currency: {{Currency}}. Payment Terms: {{PaymentTerms}}.</w:t>
      </w:r>
    </w:p>
    <w:p w14:paraId="7A84F3E0" w14:textId="77777777" w:rsidR="00FE732B" w:rsidRDefault="003853AD">
      <w:pPr>
        <w:pStyle w:val="Heading1"/>
      </w:pPr>
      <w:r>
        <w:t>4. Incorporated Tables</w:t>
      </w:r>
    </w:p>
    <w:p w14:paraId="598CBFA0" w14:textId="77777777" w:rsidR="00FE732B" w:rsidRDefault="003853AD">
      <w:r>
        <w:t>The tables below are copied from the Excel template and should be replaced with negotiated values prior to execution.</w:t>
      </w:r>
    </w:p>
    <w:p w14:paraId="07A042A8" w14:textId="77777777" w:rsidR="00FE732B" w:rsidRDefault="003853AD">
      <w:r>
        <w:br w:type="page"/>
      </w:r>
    </w:p>
    <w:p w14:paraId="2A29DF3B" w14:textId="77777777" w:rsidR="00FE732B" w:rsidRDefault="003853AD">
      <w:pPr>
        <w:pStyle w:val="Heading1"/>
      </w:pPr>
      <w:r>
        <w:lastRenderedPageBreak/>
        <w:t>Appendix 0 — Workbook Selection &amp;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732B" w14:paraId="5CA1CCE9" w14:textId="77777777">
        <w:tc>
          <w:tcPr>
            <w:tcW w:w="4320" w:type="dxa"/>
          </w:tcPr>
          <w:p w14:paraId="236596C1" w14:textId="77777777" w:rsidR="00FE732B" w:rsidRDefault="003853AD">
            <w:r>
              <w:rPr>
                <w:b/>
                <w:sz w:val="18"/>
              </w:rPr>
              <w:t>Key</w:t>
            </w:r>
          </w:p>
        </w:tc>
        <w:tc>
          <w:tcPr>
            <w:tcW w:w="4320" w:type="dxa"/>
          </w:tcPr>
          <w:p w14:paraId="0B55260F" w14:textId="77777777" w:rsidR="00FE732B" w:rsidRDefault="003853AD">
            <w:r>
              <w:rPr>
                <w:b/>
                <w:sz w:val="18"/>
              </w:rPr>
              <w:t>Value</w:t>
            </w:r>
          </w:p>
        </w:tc>
      </w:tr>
      <w:tr w:rsidR="00FE732B" w14:paraId="331848AC" w14:textId="77777777">
        <w:tc>
          <w:tcPr>
            <w:tcW w:w="4320" w:type="dxa"/>
          </w:tcPr>
          <w:p w14:paraId="463F0114" w14:textId="77777777" w:rsidR="00FE732B" w:rsidRDefault="003853AD">
            <w:r>
              <w:rPr>
                <w:sz w:val="18"/>
              </w:rPr>
              <w:t>Pricing Model (0_ReadMe!B4)</w:t>
            </w:r>
          </w:p>
        </w:tc>
        <w:tc>
          <w:tcPr>
            <w:tcW w:w="4320" w:type="dxa"/>
          </w:tcPr>
          <w:p w14:paraId="7A192E75" w14:textId="77777777" w:rsidR="00FE732B" w:rsidRDefault="003853AD">
            <w:r>
              <w:rPr>
                <w:sz w:val="18"/>
              </w:rPr>
              <w:t>Mileage-based</w:t>
            </w:r>
          </w:p>
        </w:tc>
      </w:tr>
      <w:tr w:rsidR="00FE732B" w14:paraId="2878881B" w14:textId="77777777">
        <w:tc>
          <w:tcPr>
            <w:tcW w:w="4320" w:type="dxa"/>
          </w:tcPr>
          <w:p w14:paraId="45A8C63A" w14:textId="77777777" w:rsidR="00FE732B" w:rsidRDefault="003853AD">
            <w:r>
              <w:rPr>
                <w:sz w:val="18"/>
              </w:rPr>
              <w:t>Template Generated (0_ReadMe!B12)</w:t>
            </w:r>
          </w:p>
        </w:tc>
        <w:tc>
          <w:tcPr>
            <w:tcW w:w="4320" w:type="dxa"/>
          </w:tcPr>
          <w:p w14:paraId="76C96D71" w14:textId="77777777" w:rsidR="00FE732B" w:rsidRDefault="003853AD">
            <w:r>
              <w:rPr>
                <w:sz w:val="18"/>
              </w:rPr>
              <w:t>2026-04-02</w:t>
            </w:r>
          </w:p>
        </w:tc>
      </w:tr>
    </w:tbl>
    <w:p w14:paraId="330A379F" w14:textId="77777777" w:rsidR="00FE732B" w:rsidRDefault="003853AD">
      <w:r>
        <w:br w:type="page"/>
      </w:r>
    </w:p>
    <w:p w14:paraId="2A049100" w14:textId="77777777" w:rsidR="00FE732B" w:rsidRDefault="003853AD">
      <w:pPr>
        <w:pStyle w:val="Heading1"/>
      </w:pPr>
      <w:r>
        <w:lastRenderedPageBreak/>
        <w:t>Appendix 1 — Customer &amp; Contract Profile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732B" w14:paraId="764EE930" w14:textId="77777777">
        <w:tc>
          <w:tcPr>
            <w:tcW w:w="2880" w:type="dxa"/>
          </w:tcPr>
          <w:p w14:paraId="0C3B765C" w14:textId="77777777" w:rsidR="00FE732B" w:rsidRDefault="003853AD">
            <w:r>
              <w:rPr>
                <w:b/>
                <w:sz w:val="18"/>
              </w:rPr>
              <w:t>Field</w:t>
            </w:r>
          </w:p>
        </w:tc>
        <w:tc>
          <w:tcPr>
            <w:tcW w:w="2880" w:type="dxa"/>
          </w:tcPr>
          <w:p w14:paraId="6038543A" w14:textId="77777777" w:rsidR="00FE732B" w:rsidRDefault="003853AD">
            <w:r>
              <w:rPr>
                <w:b/>
                <w:sz w:val="18"/>
              </w:rPr>
              <w:t>Value</w:t>
            </w:r>
          </w:p>
        </w:tc>
        <w:tc>
          <w:tcPr>
            <w:tcW w:w="2880" w:type="dxa"/>
          </w:tcPr>
          <w:p w14:paraId="6C0426BC" w14:textId="77777777" w:rsidR="00FE732B" w:rsidRDefault="003853AD">
            <w:r>
              <w:rPr>
                <w:b/>
                <w:sz w:val="18"/>
              </w:rPr>
              <w:t>Notes / Guidance</w:t>
            </w:r>
          </w:p>
        </w:tc>
      </w:tr>
      <w:tr w:rsidR="00FE732B" w14:paraId="00BC6501" w14:textId="77777777">
        <w:tc>
          <w:tcPr>
            <w:tcW w:w="2880" w:type="dxa"/>
          </w:tcPr>
          <w:p w14:paraId="4C54D00C" w14:textId="77777777" w:rsidR="00FE732B" w:rsidRDefault="003853AD">
            <w:r>
              <w:rPr>
                <w:sz w:val="18"/>
              </w:rPr>
              <w:t>Pricing Model</w:t>
            </w:r>
          </w:p>
        </w:tc>
        <w:tc>
          <w:tcPr>
            <w:tcW w:w="2880" w:type="dxa"/>
          </w:tcPr>
          <w:p w14:paraId="6CBE2EB4" w14:textId="77777777" w:rsidR="00FE732B" w:rsidRDefault="003853AD">
            <w:r>
              <w:rPr>
                <w:sz w:val="18"/>
              </w:rPr>
              <w:t>Mileage-based</w:t>
            </w:r>
          </w:p>
        </w:tc>
        <w:tc>
          <w:tcPr>
            <w:tcW w:w="2880" w:type="dxa"/>
          </w:tcPr>
          <w:p w14:paraId="5712A121" w14:textId="77777777" w:rsidR="00FE732B" w:rsidRDefault="003853AD">
            <w:r>
              <w:rPr>
                <w:sz w:val="18"/>
              </w:rPr>
              <w:t>MUST match the selected model in 0_ReadMe! Used by the application to detect template type.</w:t>
            </w:r>
          </w:p>
        </w:tc>
      </w:tr>
      <w:tr w:rsidR="00FE732B" w14:paraId="1DCD2EBC" w14:textId="77777777">
        <w:tc>
          <w:tcPr>
            <w:tcW w:w="2880" w:type="dxa"/>
          </w:tcPr>
          <w:p w14:paraId="567B8E0F" w14:textId="77777777" w:rsidR="00FE732B" w:rsidRDefault="003853AD">
            <w:r>
              <w:rPr>
                <w:sz w:val="18"/>
              </w:rPr>
              <w:t>Customer Legal Name</w:t>
            </w:r>
          </w:p>
        </w:tc>
        <w:tc>
          <w:tcPr>
            <w:tcW w:w="2880" w:type="dxa"/>
          </w:tcPr>
          <w:p w14:paraId="5D05C637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41921F72" w14:textId="77777777" w:rsidR="00FE732B" w:rsidRDefault="003853AD">
            <w:r>
              <w:rPr>
                <w:sz w:val="18"/>
              </w:rPr>
              <w:t>Used as {{CustomerName}} in the contract.</w:t>
            </w:r>
          </w:p>
        </w:tc>
      </w:tr>
      <w:tr w:rsidR="00FE732B" w14:paraId="4D2AF26C" w14:textId="77777777">
        <w:tc>
          <w:tcPr>
            <w:tcW w:w="2880" w:type="dxa"/>
          </w:tcPr>
          <w:p w14:paraId="63869F5D" w14:textId="77777777" w:rsidR="00FE732B" w:rsidRDefault="003853AD">
            <w:r>
              <w:rPr>
                <w:sz w:val="18"/>
              </w:rPr>
              <w:t>Customer Address</w:t>
            </w:r>
          </w:p>
        </w:tc>
        <w:tc>
          <w:tcPr>
            <w:tcW w:w="2880" w:type="dxa"/>
          </w:tcPr>
          <w:p w14:paraId="3E9C8E0C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17024558" w14:textId="77777777" w:rsidR="00FE732B" w:rsidRDefault="003853AD">
            <w:r>
              <w:rPr>
                <w:sz w:val="18"/>
              </w:rPr>
              <w:t>Street, City, State/Province, Postal Code, Country</w:t>
            </w:r>
          </w:p>
        </w:tc>
      </w:tr>
      <w:tr w:rsidR="00FE732B" w14:paraId="2D0906CF" w14:textId="77777777">
        <w:tc>
          <w:tcPr>
            <w:tcW w:w="2880" w:type="dxa"/>
          </w:tcPr>
          <w:p w14:paraId="03A2EE95" w14:textId="77777777" w:rsidR="00FE732B" w:rsidRDefault="003853AD">
            <w:r>
              <w:rPr>
                <w:sz w:val="18"/>
              </w:rPr>
              <w:t>Customer Primary Contact</w:t>
            </w:r>
          </w:p>
        </w:tc>
        <w:tc>
          <w:tcPr>
            <w:tcW w:w="2880" w:type="dxa"/>
          </w:tcPr>
          <w:p w14:paraId="1CA77956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5FE69C5A" w14:textId="77777777" w:rsidR="00FE732B" w:rsidRDefault="003853AD">
            <w:r>
              <w:rPr>
                <w:sz w:val="18"/>
              </w:rPr>
              <w:t>Name, Title</w:t>
            </w:r>
          </w:p>
        </w:tc>
      </w:tr>
      <w:tr w:rsidR="00FE732B" w14:paraId="6C2473A7" w14:textId="77777777">
        <w:tc>
          <w:tcPr>
            <w:tcW w:w="2880" w:type="dxa"/>
          </w:tcPr>
          <w:p w14:paraId="4E56EC12" w14:textId="77777777" w:rsidR="00FE732B" w:rsidRDefault="003853AD">
            <w:r>
              <w:rPr>
                <w:sz w:val="18"/>
              </w:rPr>
              <w:t>Customer Contact Email</w:t>
            </w:r>
          </w:p>
        </w:tc>
        <w:tc>
          <w:tcPr>
            <w:tcW w:w="2880" w:type="dxa"/>
          </w:tcPr>
          <w:p w14:paraId="77AB4334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003E2BD6" w14:textId="77777777" w:rsidR="00FE732B" w:rsidRDefault="003853AD">
            <w:r>
              <w:rPr>
                <w:sz w:val="18"/>
              </w:rPr>
              <w:t>Required for notices</w:t>
            </w:r>
          </w:p>
        </w:tc>
      </w:tr>
      <w:tr w:rsidR="00FE732B" w14:paraId="7B99616F" w14:textId="77777777">
        <w:tc>
          <w:tcPr>
            <w:tcW w:w="2880" w:type="dxa"/>
          </w:tcPr>
          <w:p w14:paraId="4D75AF60" w14:textId="77777777" w:rsidR="00FE732B" w:rsidRDefault="003853AD">
            <w:r>
              <w:rPr>
                <w:sz w:val="18"/>
              </w:rPr>
              <w:t>Provider Legal Name</w:t>
            </w:r>
          </w:p>
        </w:tc>
        <w:tc>
          <w:tcPr>
            <w:tcW w:w="2880" w:type="dxa"/>
          </w:tcPr>
          <w:p w14:paraId="36D5D8B5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44E761A2" w14:textId="77777777" w:rsidR="00FE732B" w:rsidRDefault="003853AD">
            <w:r>
              <w:rPr>
                <w:sz w:val="18"/>
              </w:rPr>
              <w:t>Your company name (carrier / 3PL).</w:t>
            </w:r>
          </w:p>
        </w:tc>
      </w:tr>
      <w:tr w:rsidR="00FE732B" w14:paraId="2F4613A7" w14:textId="77777777">
        <w:tc>
          <w:tcPr>
            <w:tcW w:w="2880" w:type="dxa"/>
          </w:tcPr>
          <w:p w14:paraId="463BDA82" w14:textId="77777777" w:rsidR="00FE732B" w:rsidRDefault="003853AD">
            <w:r>
              <w:rPr>
                <w:sz w:val="18"/>
              </w:rPr>
              <w:t>Provider Address</w:t>
            </w:r>
          </w:p>
        </w:tc>
        <w:tc>
          <w:tcPr>
            <w:tcW w:w="2880" w:type="dxa"/>
          </w:tcPr>
          <w:p w14:paraId="013A7862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3B290232" w14:textId="77777777" w:rsidR="00FE732B" w:rsidRDefault="00FE732B"/>
        </w:tc>
      </w:tr>
      <w:tr w:rsidR="00FE732B" w14:paraId="4CD5D9A8" w14:textId="77777777">
        <w:tc>
          <w:tcPr>
            <w:tcW w:w="2880" w:type="dxa"/>
          </w:tcPr>
          <w:p w14:paraId="2E6CCAA8" w14:textId="77777777" w:rsidR="00FE732B" w:rsidRDefault="003853AD">
            <w:r>
              <w:rPr>
                <w:sz w:val="18"/>
              </w:rPr>
              <w:t>Provider Primary Contact</w:t>
            </w:r>
          </w:p>
        </w:tc>
        <w:tc>
          <w:tcPr>
            <w:tcW w:w="2880" w:type="dxa"/>
          </w:tcPr>
          <w:p w14:paraId="1EA75278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14138B5B" w14:textId="77777777" w:rsidR="00FE732B" w:rsidRDefault="00FE732B"/>
        </w:tc>
      </w:tr>
      <w:tr w:rsidR="00FE732B" w14:paraId="1E0007D8" w14:textId="77777777">
        <w:tc>
          <w:tcPr>
            <w:tcW w:w="2880" w:type="dxa"/>
          </w:tcPr>
          <w:p w14:paraId="430BD354" w14:textId="77777777" w:rsidR="00FE732B" w:rsidRDefault="003853AD">
            <w:r>
              <w:rPr>
                <w:sz w:val="18"/>
              </w:rPr>
              <w:t>Provider Contact Email</w:t>
            </w:r>
          </w:p>
        </w:tc>
        <w:tc>
          <w:tcPr>
            <w:tcW w:w="2880" w:type="dxa"/>
          </w:tcPr>
          <w:p w14:paraId="37B71A6D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067DAA6F" w14:textId="77777777" w:rsidR="00FE732B" w:rsidRDefault="00FE732B"/>
        </w:tc>
      </w:tr>
      <w:tr w:rsidR="00FE732B" w14:paraId="3C481D78" w14:textId="77777777">
        <w:tc>
          <w:tcPr>
            <w:tcW w:w="2880" w:type="dxa"/>
          </w:tcPr>
          <w:p w14:paraId="0239A0B2" w14:textId="77777777" w:rsidR="00FE732B" w:rsidRDefault="003853AD">
            <w:r>
              <w:rPr>
                <w:sz w:val="18"/>
              </w:rPr>
              <w:t>Contract Effective Start Date</w:t>
            </w:r>
          </w:p>
        </w:tc>
        <w:tc>
          <w:tcPr>
            <w:tcW w:w="2880" w:type="dxa"/>
          </w:tcPr>
          <w:p w14:paraId="77D67B1E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2880" w:type="dxa"/>
          </w:tcPr>
          <w:p w14:paraId="7A3E1F6A" w14:textId="77777777" w:rsidR="00FE732B" w:rsidRDefault="003853AD">
            <w:r>
              <w:rPr>
                <w:sz w:val="18"/>
              </w:rPr>
              <w:t>Used as {{StartDate}}.</w:t>
            </w:r>
          </w:p>
        </w:tc>
      </w:tr>
      <w:tr w:rsidR="00FE732B" w14:paraId="2A5717E6" w14:textId="77777777">
        <w:tc>
          <w:tcPr>
            <w:tcW w:w="2880" w:type="dxa"/>
          </w:tcPr>
          <w:p w14:paraId="359F5717" w14:textId="77777777" w:rsidR="00FE732B" w:rsidRDefault="003853AD">
            <w:r>
              <w:rPr>
                <w:sz w:val="18"/>
              </w:rPr>
              <w:t>Contract Effective End Date</w:t>
            </w:r>
          </w:p>
        </w:tc>
        <w:tc>
          <w:tcPr>
            <w:tcW w:w="2880" w:type="dxa"/>
          </w:tcPr>
          <w:p w14:paraId="3CDCE6AC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2880" w:type="dxa"/>
          </w:tcPr>
          <w:p w14:paraId="018A1BBF" w14:textId="77777777" w:rsidR="00FE732B" w:rsidRDefault="003853AD">
            <w:r>
              <w:rPr>
                <w:sz w:val="18"/>
              </w:rPr>
              <w:t>Optional; if blank, auto-renew clauses may apply.</w:t>
            </w:r>
          </w:p>
        </w:tc>
      </w:tr>
      <w:tr w:rsidR="00FE732B" w14:paraId="4FDE0954" w14:textId="77777777">
        <w:tc>
          <w:tcPr>
            <w:tcW w:w="2880" w:type="dxa"/>
          </w:tcPr>
          <w:p w14:paraId="6A3C9E28" w14:textId="77777777" w:rsidR="00FE732B" w:rsidRDefault="003853AD">
            <w:r>
              <w:rPr>
                <w:sz w:val="18"/>
              </w:rPr>
              <w:t>Contract Signature Date</w:t>
            </w:r>
          </w:p>
        </w:tc>
        <w:tc>
          <w:tcPr>
            <w:tcW w:w="2880" w:type="dxa"/>
          </w:tcPr>
          <w:p w14:paraId="328C5470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2880" w:type="dxa"/>
          </w:tcPr>
          <w:p w14:paraId="4C901E0F" w14:textId="77777777" w:rsidR="00FE732B" w:rsidRDefault="003853AD">
            <w:r>
              <w:rPr>
                <w:sz w:val="18"/>
              </w:rPr>
              <w:t>Used as {{ContractDate}}.</w:t>
            </w:r>
          </w:p>
        </w:tc>
      </w:tr>
      <w:tr w:rsidR="00FE732B" w14:paraId="1CB93B8F" w14:textId="77777777">
        <w:tc>
          <w:tcPr>
            <w:tcW w:w="2880" w:type="dxa"/>
          </w:tcPr>
          <w:p w14:paraId="1418BA3A" w14:textId="77777777" w:rsidR="00FE732B" w:rsidRDefault="003853AD">
            <w:r>
              <w:rPr>
                <w:sz w:val="18"/>
              </w:rPr>
              <w:t>Governing Law / Jurisdiction</w:t>
            </w:r>
          </w:p>
        </w:tc>
        <w:tc>
          <w:tcPr>
            <w:tcW w:w="2880" w:type="dxa"/>
          </w:tcPr>
          <w:p w14:paraId="13AD0D54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880" w:type="dxa"/>
          </w:tcPr>
          <w:p w14:paraId="70E50337" w14:textId="77777777" w:rsidR="00FE732B" w:rsidRDefault="003853AD">
            <w:r>
              <w:rPr>
                <w:sz w:val="18"/>
              </w:rPr>
              <w:t>State/Country governing law.</w:t>
            </w:r>
          </w:p>
        </w:tc>
      </w:tr>
      <w:tr w:rsidR="00FE732B" w14:paraId="72B55B13" w14:textId="77777777">
        <w:tc>
          <w:tcPr>
            <w:tcW w:w="2880" w:type="dxa"/>
          </w:tcPr>
          <w:p w14:paraId="092EAA0E" w14:textId="77777777" w:rsidR="00FE732B" w:rsidRDefault="003853AD">
            <w:r>
              <w:rPr>
                <w:sz w:val="18"/>
              </w:rPr>
              <w:t>Billing Currency</w:t>
            </w:r>
          </w:p>
        </w:tc>
        <w:tc>
          <w:tcPr>
            <w:tcW w:w="2880" w:type="dxa"/>
          </w:tcPr>
          <w:p w14:paraId="5E3E8B0A" w14:textId="77777777" w:rsidR="00FE732B" w:rsidRDefault="003853AD">
            <w:r>
              <w:rPr>
                <w:sz w:val="18"/>
              </w:rPr>
              <w:t>USD</w:t>
            </w:r>
          </w:p>
        </w:tc>
        <w:tc>
          <w:tcPr>
            <w:tcW w:w="2880" w:type="dxa"/>
          </w:tcPr>
          <w:p w14:paraId="2068E211" w14:textId="77777777" w:rsidR="00FE732B" w:rsidRDefault="003853AD">
            <w:r>
              <w:rPr>
                <w:sz w:val="18"/>
              </w:rPr>
              <w:t>Choose from list.</w:t>
            </w:r>
          </w:p>
        </w:tc>
      </w:tr>
      <w:tr w:rsidR="00FE732B" w14:paraId="5A0B16F0" w14:textId="77777777">
        <w:tc>
          <w:tcPr>
            <w:tcW w:w="2880" w:type="dxa"/>
          </w:tcPr>
          <w:p w14:paraId="3273CAE2" w14:textId="77777777" w:rsidR="00FE732B" w:rsidRDefault="003853AD">
            <w:r>
              <w:rPr>
                <w:sz w:val="18"/>
              </w:rPr>
              <w:t>Payment Terms</w:t>
            </w:r>
          </w:p>
        </w:tc>
        <w:tc>
          <w:tcPr>
            <w:tcW w:w="2880" w:type="dxa"/>
          </w:tcPr>
          <w:p w14:paraId="1F3B17FF" w14:textId="77777777" w:rsidR="00FE732B" w:rsidRDefault="003853AD">
            <w:r>
              <w:rPr>
                <w:sz w:val="18"/>
              </w:rPr>
              <w:t>Net 30</w:t>
            </w:r>
          </w:p>
        </w:tc>
        <w:tc>
          <w:tcPr>
            <w:tcW w:w="2880" w:type="dxa"/>
          </w:tcPr>
          <w:p w14:paraId="39144796" w14:textId="77777777" w:rsidR="00FE732B" w:rsidRDefault="003853AD">
            <w:r>
              <w:rPr>
                <w:sz w:val="18"/>
              </w:rPr>
              <w:t>E.g., Net 30, Net 45</w:t>
            </w:r>
          </w:p>
        </w:tc>
      </w:tr>
      <w:tr w:rsidR="00FE732B" w14:paraId="43C8BCA3" w14:textId="77777777">
        <w:tc>
          <w:tcPr>
            <w:tcW w:w="2880" w:type="dxa"/>
          </w:tcPr>
          <w:p w14:paraId="767BE008" w14:textId="77777777" w:rsidR="00FE732B" w:rsidRDefault="003853AD">
            <w:r>
              <w:rPr>
                <w:sz w:val="18"/>
              </w:rPr>
              <w:t>Invoicing Method</w:t>
            </w:r>
          </w:p>
        </w:tc>
        <w:tc>
          <w:tcPr>
            <w:tcW w:w="2880" w:type="dxa"/>
          </w:tcPr>
          <w:p w14:paraId="094E93DD" w14:textId="77777777" w:rsidR="00FE732B" w:rsidRDefault="003853AD">
            <w:r>
              <w:rPr>
                <w:sz w:val="18"/>
              </w:rPr>
              <w:t>Electronic</w:t>
            </w:r>
          </w:p>
        </w:tc>
        <w:tc>
          <w:tcPr>
            <w:tcW w:w="2880" w:type="dxa"/>
          </w:tcPr>
          <w:p w14:paraId="268B29A1" w14:textId="77777777" w:rsidR="00FE732B" w:rsidRDefault="003853AD">
            <w:r>
              <w:rPr>
                <w:sz w:val="18"/>
              </w:rPr>
              <w:t>Electronic / Paper</w:t>
            </w:r>
          </w:p>
        </w:tc>
      </w:tr>
      <w:tr w:rsidR="00FE732B" w14:paraId="40C7EA6E" w14:textId="77777777">
        <w:tc>
          <w:tcPr>
            <w:tcW w:w="2880" w:type="dxa"/>
          </w:tcPr>
          <w:p w14:paraId="06F98712" w14:textId="77777777" w:rsidR="00FE732B" w:rsidRDefault="003853AD">
            <w:r>
              <w:rPr>
                <w:sz w:val="18"/>
              </w:rPr>
              <w:t>EDI / Integration Required</w:t>
            </w:r>
          </w:p>
        </w:tc>
        <w:tc>
          <w:tcPr>
            <w:tcW w:w="2880" w:type="dxa"/>
          </w:tcPr>
          <w:p w14:paraId="2DBF6674" w14:textId="77777777" w:rsidR="00FE732B" w:rsidRDefault="003853AD">
            <w:r>
              <w:rPr>
                <w:sz w:val="18"/>
              </w:rPr>
              <w:t>Yes</w:t>
            </w:r>
          </w:p>
        </w:tc>
        <w:tc>
          <w:tcPr>
            <w:tcW w:w="2880" w:type="dxa"/>
          </w:tcPr>
          <w:p w14:paraId="22CA2A5D" w14:textId="77777777" w:rsidR="00FE732B" w:rsidRDefault="003853AD">
            <w:r>
              <w:rPr>
                <w:sz w:val="18"/>
              </w:rPr>
              <w:t>Yes/No</w:t>
            </w:r>
          </w:p>
        </w:tc>
      </w:tr>
      <w:tr w:rsidR="00FE732B" w14:paraId="4BFE7BDB" w14:textId="77777777">
        <w:tc>
          <w:tcPr>
            <w:tcW w:w="2880" w:type="dxa"/>
          </w:tcPr>
          <w:p w14:paraId="50796416" w14:textId="77777777" w:rsidR="00FE732B" w:rsidRDefault="003853AD">
            <w:r>
              <w:rPr>
                <w:sz w:val="18"/>
              </w:rPr>
              <w:t>EDI Standard</w:t>
            </w:r>
          </w:p>
        </w:tc>
        <w:tc>
          <w:tcPr>
            <w:tcW w:w="2880" w:type="dxa"/>
          </w:tcPr>
          <w:p w14:paraId="5C018FEF" w14:textId="77777777" w:rsidR="00FE732B" w:rsidRDefault="003853AD">
            <w:r>
              <w:rPr>
                <w:sz w:val="18"/>
              </w:rPr>
              <w:t>ANSI X12</w:t>
            </w:r>
          </w:p>
        </w:tc>
        <w:tc>
          <w:tcPr>
            <w:tcW w:w="2880" w:type="dxa"/>
          </w:tcPr>
          <w:p w14:paraId="42FBABE6" w14:textId="77777777" w:rsidR="00FE732B" w:rsidRDefault="003853AD">
            <w:r>
              <w:rPr>
                <w:sz w:val="18"/>
              </w:rPr>
              <w:t>ANSI X12 / EDIFACT / API</w:t>
            </w:r>
          </w:p>
        </w:tc>
      </w:tr>
    </w:tbl>
    <w:p w14:paraId="7CE27093" w14:textId="77777777" w:rsidR="00FE732B" w:rsidRDefault="003853AD">
      <w:r>
        <w:br w:type="page"/>
      </w:r>
    </w:p>
    <w:p w14:paraId="1605A673" w14:textId="77777777" w:rsidR="00FE732B" w:rsidRDefault="003853AD">
      <w:pPr>
        <w:pStyle w:val="Heading1"/>
      </w:pPr>
      <w:r>
        <w:lastRenderedPageBreak/>
        <w:t>Appendix 2 — Locations and Lanes</w:t>
      </w:r>
    </w:p>
    <w:p w14:paraId="71CF44BE" w14:textId="77777777" w:rsidR="00FE732B" w:rsidRDefault="003853AD">
      <w:pPr>
        <w:pStyle w:val="Heading2"/>
      </w:pPr>
      <w:r>
        <w:t>Appendix 2A — Locations Master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744"/>
        <w:gridCol w:w="1778"/>
        <w:gridCol w:w="885"/>
        <w:gridCol w:w="885"/>
        <w:gridCol w:w="885"/>
        <w:gridCol w:w="885"/>
        <w:gridCol w:w="687"/>
        <w:gridCol w:w="671"/>
        <w:gridCol w:w="715"/>
      </w:tblGrid>
      <w:tr w:rsidR="00FE732B" w14:paraId="723584D4" w14:textId="77777777">
        <w:tc>
          <w:tcPr>
            <w:tcW w:w="864" w:type="dxa"/>
          </w:tcPr>
          <w:p w14:paraId="378D2B5A" w14:textId="77777777" w:rsidR="00FE732B" w:rsidRDefault="003853AD">
            <w:r>
              <w:rPr>
                <w:b/>
                <w:sz w:val="18"/>
              </w:rPr>
              <w:t>Location ID</w:t>
            </w:r>
          </w:p>
        </w:tc>
        <w:tc>
          <w:tcPr>
            <w:tcW w:w="864" w:type="dxa"/>
          </w:tcPr>
          <w:p w14:paraId="3DC4FF20" w14:textId="77777777" w:rsidR="00FE732B" w:rsidRDefault="003853AD">
            <w:r>
              <w:rPr>
                <w:b/>
                <w:sz w:val="18"/>
              </w:rPr>
              <w:t>Location Name</w:t>
            </w:r>
          </w:p>
        </w:tc>
        <w:tc>
          <w:tcPr>
            <w:tcW w:w="864" w:type="dxa"/>
          </w:tcPr>
          <w:p w14:paraId="497C49E3" w14:textId="77777777" w:rsidR="00FE732B" w:rsidRDefault="003853AD">
            <w:r>
              <w:rPr>
                <w:b/>
                <w:sz w:val="18"/>
              </w:rPr>
              <w:t>Type (Origin/Destination/Both)</w:t>
            </w:r>
          </w:p>
        </w:tc>
        <w:tc>
          <w:tcPr>
            <w:tcW w:w="864" w:type="dxa"/>
          </w:tcPr>
          <w:p w14:paraId="402B6C72" w14:textId="77777777" w:rsidR="00FE732B" w:rsidRDefault="003853AD">
            <w:r>
              <w:rPr>
                <w:b/>
                <w:sz w:val="18"/>
              </w:rPr>
              <w:t>Address</w:t>
            </w:r>
          </w:p>
        </w:tc>
        <w:tc>
          <w:tcPr>
            <w:tcW w:w="864" w:type="dxa"/>
          </w:tcPr>
          <w:p w14:paraId="5CEC293B" w14:textId="77777777" w:rsidR="00FE732B" w:rsidRDefault="003853AD">
            <w:r>
              <w:rPr>
                <w:b/>
                <w:sz w:val="18"/>
              </w:rPr>
              <w:t>City</w:t>
            </w:r>
          </w:p>
        </w:tc>
        <w:tc>
          <w:tcPr>
            <w:tcW w:w="864" w:type="dxa"/>
          </w:tcPr>
          <w:p w14:paraId="6AF691C6" w14:textId="77777777" w:rsidR="00FE732B" w:rsidRDefault="003853AD">
            <w:r>
              <w:rPr>
                <w:b/>
                <w:sz w:val="18"/>
              </w:rPr>
              <w:t>State/Prov</w:t>
            </w:r>
          </w:p>
        </w:tc>
        <w:tc>
          <w:tcPr>
            <w:tcW w:w="864" w:type="dxa"/>
          </w:tcPr>
          <w:p w14:paraId="104354DD" w14:textId="77777777" w:rsidR="00FE732B" w:rsidRDefault="003853AD">
            <w:r>
              <w:rPr>
                <w:b/>
                <w:sz w:val="18"/>
              </w:rPr>
              <w:t>Postal</w:t>
            </w:r>
          </w:p>
        </w:tc>
        <w:tc>
          <w:tcPr>
            <w:tcW w:w="864" w:type="dxa"/>
          </w:tcPr>
          <w:p w14:paraId="021B668D" w14:textId="77777777" w:rsidR="00FE732B" w:rsidRDefault="003853AD">
            <w:r>
              <w:rPr>
                <w:b/>
                <w:sz w:val="18"/>
              </w:rPr>
              <w:t>Country</w:t>
            </w:r>
          </w:p>
        </w:tc>
        <w:tc>
          <w:tcPr>
            <w:tcW w:w="864" w:type="dxa"/>
          </w:tcPr>
          <w:p w14:paraId="7039CE8A" w14:textId="77777777" w:rsidR="00FE732B" w:rsidRDefault="003853AD">
            <w:r>
              <w:rPr>
                <w:b/>
                <w:sz w:val="18"/>
              </w:rPr>
              <w:t>Time Zone</w:t>
            </w:r>
          </w:p>
        </w:tc>
        <w:tc>
          <w:tcPr>
            <w:tcW w:w="864" w:type="dxa"/>
          </w:tcPr>
          <w:p w14:paraId="74B5817D" w14:textId="77777777" w:rsidR="00FE732B" w:rsidRDefault="003853AD">
            <w:r>
              <w:rPr>
                <w:b/>
                <w:sz w:val="18"/>
              </w:rPr>
              <w:t>Notes</w:t>
            </w:r>
          </w:p>
        </w:tc>
      </w:tr>
      <w:tr w:rsidR="00FE732B" w14:paraId="5A5FDA22" w14:textId="77777777">
        <w:tc>
          <w:tcPr>
            <w:tcW w:w="864" w:type="dxa"/>
          </w:tcPr>
          <w:p w14:paraId="0A35B2ED" w14:textId="77777777" w:rsidR="00FE732B" w:rsidRDefault="003853AD">
            <w:r>
              <w:rPr>
                <w:sz w:val="18"/>
              </w:rPr>
              <w:t>LOC-001</w:t>
            </w:r>
          </w:p>
        </w:tc>
        <w:tc>
          <w:tcPr>
            <w:tcW w:w="864" w:type="dxa"/>
          </w:tcPr>
          <w:p w14:paraId="491DF5F4" w14:textId="77777777" w:rsidR="00FE732B" w:rsidRDefault="003853AD">
            <w:r>
              <w:rPr>
                <w:sz w:val="18"/>
              </w:rPr>
              <w:t>Customer DC - East</w:t>
            </w:r>
          </w:p>
        </w:tc>
        <w:tc>
          <w:tcPr>
            <w:tcW w:w="864" w:type="dxa"/>
          </w:tcPr>
          <w:p w14:paraId="1D7172E6" w14:textId="77777777" w:rsidR="00FE732B" w:rsidRDefault="003853AD">
            <w:r>
              <w:rPr>
                <w:sz w:val="18"/>
              </w:rPr>
              <w:t>Origin</w:t>
            </w:r>
          </w:p>
        </w:tc>
        <w:tc>
          <w:tcPr>
            <w:tcW w:w="864" w:type="dxa"/>
          </w:tcPr>
          <w:p w14:paraId="2451B28E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6D3BB29F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26407114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113ED4B9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3273897C" w14:textId="77777777" w:rsidR="00FE732B" w:rsidRDefault="003853AD">
            <w:r>
              <w:rPr>
                <w:sz w:val="18"/>
              </w:rPr>
              <w:t>US</w:t>
            </w:r>
          </w:p>
        </w:tc>
        <w:tc>
          <w:tcPr>
            <w:tcW w:w="864" w:type="dxa"/>
          </w:tcPr>
          <w:p w14:paraId="156E3071" w14:textId="77777777" w:rsidR="00FE732B" w:rsidRDefault="003853AD">
            <w:r>
              <w:rPr>
                <w:sz w:val="18"/>
              </w:rPr>
              <w:t>ET</w:t>
            </w:r>
          </w:p>
        </w:tc>
        <w:tc>
          <w:tcPr>
            <w:tcW w:w="864" w:type="dxa"/>
          </w:tcPr>
          <w:p w14:paraId="3F452316" w14:textId="77777777" w:rsidR="00FE732B" w:rsidRDefault="00FE732B"/>
        </w:tc>
      </w:tr>
      <w:tr w:rsidR="00FE732B" w14:paraId="107EA516" w14:textId="77777777">
        <w:tc>
          <w:tcPr>
            <w:tcW w:w="864" w:type="dxa"/>
          </w:tcPr>
          <w:p w14:paraId="2A402DB5" w14:textId="77777777" w:rsidR="00FE732B" w:rsidRDefault="003853AD">
            <w:r>
              <w:rPr>
                <w:sz w:val="18"/>
              </w:rPr>
              <w:t>LOC-002</w:t>
            </w:r>
          </w:p>
        </w:tc>
        <w:tc>
          <w:tcPr>
            <w:tcW w:w="864" w:type="dxa"/>
          </w:tcPr>
          <w:p w14:paraId="7B264D0C" w14:textId="77777777" w:rsidR="00FE732B" w:rsidRDefault="003853AD">
            <w:r>
              <w:rPr>
                <w:sz w:val="18"/>
              </w:rPr>
              <w:t>Customer DC - West</w:t>
            </w:r>
          </w:p>
        </w:tc>
        <w:tc>
          <w:tcPr>
            <w:tcW w:w="864" w:type="dxa"/>
          </w:tcPr>
          <w:p w14:paraId="0766AC77" w14:textId="77777777" w:rsidR="00FE732B" w:rsidRDefault="003853AD">
            <w:r>
              <w:rPr>
                <w:sz w:val="18"/>
              </w:rPr>
              <w:t>Origin</w:t>
            </w:r>
          </w:p>
        </w:tc>
        <w:tc>
          <w:tcPr>
            <w:tcW w:w="864" w:type="dxa"/>
          </w:tcPr>
          <w:p w14:paraId="08F30250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6DAC6990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0A5AA37D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523EB4B9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4AA7ED88" w14:textId="77777777" w:rsidR="00FE732B" w:rsidRDefault="003853AD">
            <w:r>
              <w:rPr>
                <w:sz w:val="18"/>
              </w:rPr>
              <w:t>US</w:t>
            </w:r>
          </w:p>
        </w:tc>
        <w:tc>
          <w:tcPr>
            <w:tcW w:w="864" w:type="dxa"/>
          </w:tcPr>
          <w:p w14:paraId="27504975" w14:textId="77777777" w:rsidR="00FE732B" w:rsidRDefault="003853AD">
            <w:r>
              <w:rPr>
                <w:sz w:val="18"/>
              </w:rPr>
              <w:t>PT</w:t>
            </w:r>
          </w:p>
        </w:tc>
        <w:tc>
          <w:tcPr>
            <w:tcW w:w="864" w:type="dxa"/>
          </w:tcPr>
          <w:p w14:paraId="4E1ED92E" w14:textId="77777777" w:rsidR="00FE732B" w:rsidRDefault="00FE732B"/>
        </w:tc>
      </w:tr>
      <w:tr w:rsidR="00FE732B" w14:paraId="0611A1F9" w14:textId="77777777">
        <w:tc>
          <w:tcPr>
            <w:tcW w:w="864" w:type="dxa"/>
          </w:tcPr>
          <w:p w14:paraId="658FFBA1" w14:textId="77777777" w:rsidR="00FE732B" w:rsidRDefault="003853AD">
            <w:r>
              <w:rPr>
                <w:sz w:val="18"/>
              </w:rPr>
              <w:t>LOC-101</w:t>
            </w:r>
          </w:p>
        </w:tc>
        <w:tc>
          <w:tcPr>
            <w:tcW w:w="864" w:type="dxa"/>
          </w:tcPr>
          <w:p w14:paraId="5FB549FF" w14:textId="77777777" w:rsidR="00FE732B" w:rsidRDefault="003853AD">
            <w:r>
              <w:rPr>
                <w:sz w:val="18"/>
              </w:rPr>
              <w:t>Retail Hub - North</w:t>
            </w:r>
          </w:p>
        </w:tc>
        <w:tc>
          <w:tcPr>
            <w:tcW w:w="864" w:type="dxa"/>
          </w:tcPr>
          <w:p w14:paraId="48E494CD" w14:textId="77777777" w:rsidR="00FE732B" w:rsidRDefault="003853AD">
            <w:r>
              <w:rPr>
                <w:sz w:val="18"/>
              </w:rPr>
              <w:t>Destination</w:t>
            </w:r>
          </w:p>
        </w:tc>
        <w:tc>
          <w:tcPr>
            <w:tcW w:w="864" w:type="dxa"/>
          </w:tcPr>
          <w:p w14:paraId="042D5C29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5B3542A5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254AA529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3BAEDAFB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864" w:type="dxa"/>
          </w:tcPr>
          <w:p w14:paraId="3E1394CB" w14:textId="77777777" w:rsidR="00FE732B" w:rsidRDefault="003853AD">
            <w:r>
              <w:rPr>
                <w:sz w:val="18"/>
              </w:rPr>
              <w:t>US</w:t>
            </w:r>
          </w:p>
        </w:tc>
        <w:tc>
          <w:tcPr>
            <w:tcW w:w="864" w:type="dxa"/>
          </w:tcPr>
          <w:p w14:paraId="103FFFC6" w14:textId="77777777" w:rsidR="00FE732B" w:rsidRDefault="003853AD">
            <w:r>
              <w:rPr>
                <w:sz w:val="18"/>
              </w:rPr>
              <w:t>CT</w:t>
            </w:r>
          </w:p>
        </w:tc>
        <w:tc>
          <w:tcPr>
            <w:tcW w:w="864" w:type="dxa"/>
          </w:tcPr>
          <w:p w14:paraId="0244021C" w14:textId="77777777" w:rsidR="00FE732B" w:rsidRDefault="00FE732B"/>
        </w:tc>
      </w:tr>
      <w:tr w:rsidR="00FE732B" w14:paraId="2E3A80BC" w14:textId="77777777">
        <w:tc>
          <w:tcPr>
            <w:tcW w:w="864" w:type="dxa"/>
          </w:tcPr>
          <w:p w14:paraId="6D7F90F8" w14:textId="77777777" w:rsidR="00FE732B" w:rsidRDefault="00FE732B"/>
        </w:tc>
        <w:tc>
          <w:tcPr>
            <w:tcW w:w="864" w:type="dxa"/>
          </w:tcPr>
          <w:p w14:paraId="51E95DD0" w14:textId="77777777" w:rsidR="00FE732B" w:rsidRDefault="00FE732B"/>
        </w:tc>
        <w:tc>
          <w:tcPr>
            <w:tcW w:w="864" w:type="dxa"/>
          </w:tcPr>
          <w:p w14:paraId="00C0DC7E" w14:textId="77777777" w:rsidR="00FE732B" w:rsidRDefault="00FE732B"/>
        </w:tc>
        <w:tc>
          <w:tcPr>
            <w:tcW w:w="864" w:type="dxa"/>
          </w:tcPr>
          <w:p w14:paraId="01D77EC8" w14:textId="77777777" w:rsidR="00FE732B" w:rsidRDefault="00FE732B"/>
        </w:tc>
        <w:tc>
          <w:tcPr>
            <w:tcW w:w="864" w:type="dxa"/>
          </w:tcPr>
          <w:p w14:paraId="43276A31" w14:textId="77777777" w:rsidR="00FE732B" w:rsidRDefault="00FE732B"/>
        </w:tc>
        <w:tc>
          <w:tcPr>
            <w:tcW w:w="864" w:type="dxa"/>
          </w:tcPr>
          <w:p w14:paraId="5A21AD3B" w14:textId="77777777" w:rsidR="00FE732B" w:rsidRDefault="00FE732B"/>
        </w:tc>
        <w:tc>
          <w:tcPr>
            <w:tcW w:w="864" w:type="dxa"/>
          </w:tcPr>
          <w:p w14:paraId="58FF9057" w14:textId="77777777" w:rsidR="00FE732B" w:rsidRDefault="00FE732B"/>
        </w:tc>
        <w:tc>
          <w:tcPr>
            <w:tcW w:w="864" w:type="dxa"/>
          </w:tcPr>
          <w:p w14:paraId="5F5146A0" w14:textId="77777777" w:rsidR="00FE732B" w:rsidRDefault="00FE732B"/>
        </w:tc>
        <w:tc>
          <w:tcPr>
            <w:tcW w:w="864" w:type="dxa"/>
          </w:tcPr>
          <w:p w14:paraId="4C0F4CFA" w14:textId="77777777" w:rsidR="00FE732B" w:rsidRDefault="00FE732B"/>
        </w:tc>
        <w:tc>
          <w:tcPr>
            <w:tcW w:w="864" w:type="dxa"/>
          </w:tcPr>
          <w:p w14:paraId="0208FF65" w14:textId="77777777" w:rsidR="00FE732B" w:rsidRDefault="00FE732B"/>
        </w:tc>
      </w:tr>
      <w:tr w:rsidR="00FE732B" w14:paraId="6340628F" w14:textId="77777777">
        <w:tc>
          <w:tcPr>
            <w:tcW w:w="864" w:type="dxa"/>
          </w:tcPr>
          <w:p w14:paraId="15698B3C" w14:textId="77777777" w:rsidR="00FE732B" w:rsidRDefault="00FE732B"/>
        </w:tc>
        <w:tc>
          <w:tcPr>
            <w:tcW w:w="864" w:type="dxa"/>
          </w:tcPr>
          <w:p w14:paraId="0D0F4C99" w14:textId="77777777" w:rsidR="00FE732B" w:rsidRDefault="00FE732B"/>
        </w:tc>
        <w:tc>
          <w:tcPr>
            <w:tcW w:w="864" w:type="dxa"/>
          </w:tcPr>
          <w:p w14:paraId="1EFA4E38" w14:textId="77777777" w:rsidR="00FE732B" w:rsidRDefault="00FE732B"/>
        </w:tc>
        <w:tc>
          <w:tcPr>
            <w:tcW w:w="864" w:type="dxa"/>
          </w:tcPr>
          <w:p w14:paraId="03977C82" w14:textId="77777777" w:rsidR="00FE732B" w:rsidRDefault="00FE732B"/>
        </w:tc>
        <w:tc>
          <w:tcPr>
            <w:tcW w:w="864" w:type="dxa"/>
          </w:tcPr>
          <w:p w14:paraId="6590499C" w14:textId="77777777" w:rsidR="00FE732B" w:rsidRDefault="00FE732B"/>
        </w:tc>
        <w:tc>
          <w:tcPr>
            <w:tcW w:w="864" w:type="dxa"/>
          </w:tcPr>
          <w:p w14:paraId="6B64E353" w14:textId="77777777" w:rsidR="00FE732B" w:rsidRDefault="00FE732B"/>
        </w:tc>
        <w:tc>
          <w:tcPr>
            <w:tcW w:w="864" w:type="dxa"/>
          </w:tcPr>
          <w:p w14:paraId="1871D872" w14:textId="77777777" w:rsidR="00FE732B" w:rsidRDefault="00FE732B"/>
        </w:tc>
        <w:tc>
          <w:tcPr>
            <w:tcW w:w="864" w:type="dxa"/>
          </w:tcPr>
          <w:p w14:paraId="62895977" w14:textId="77777777" w:rsidR="00FE732B" w:rsidRDefault="00FE732B"/>
        </w:tc>
        <w:tc>
          <w:tcPr>
            <w:tcW w:w="864" w:type="dxa"/>
          </w:tcPr>
          <w:p w14:paraId="4A3A1215" w14:textId="77777777" w:rsidR="00FE732B" w:rsidRDefault="00FE732B"/>
        </w:tc>
        <w:tc>
          <w:tcPr>
            <w:tcW w:w="864" w:type="dxa"/>
          </w:tcPr>
          <w:p w14:paraId="30D48007" w14:textId="77777777" w:rsidR="00FE732B" w:rsidRDefault="00FE732B"/>
        </w:tc>
      </w:tr>
      <w:tr w:rsidR="00FE732B" w14:paraId="23FBB5A6" w14:textId="77777777">
        <w:tc>
          <w:tcPr>
            <w:tcW w:w="864" w:type="dxa"/>
          </w:tcPr>
          <w:p w14:paraId="3811F5DF" w14:textId="77777777" w:rsidR="00FE732B" w:rsidRDefault="003853AD">
            <w:r>
              <w:rPr>
                <w:sz w:val="18"/>
              </w:rPr>
              <w:t>Lanes / Pricing Keys</w:t>
            </w:r>
          </w:p>
        </w:tc>
        <w:tc>
          <w:tcPr>
            <w:tcW w:w="864" w:type="dxa"/>
          </w:tcPr>
          <w:p w14:paraId="24123166" w14:textId="77777777" w:rsidR="00FE732B" w:rsidRDefault="00FE732B"/>
        </w:tc>
        <w:tc>
          <w:tcPr>
            <w:tcW w:w="864" w:type="dxa"/>
          </w:tcPr>
          <w:p w14:paraId="68FDD12C" w14:textId="77777777" w:rsidR="00FE732B" w:rsidRDefault="00FE732B"/>
        </w:tc>
        <w:tc>
          <w:tcPr>
            <w:tcW w:w="864" w:type="dxa"/>
          </w:tcPr>
          <w:p w14:paraId="6C4E6AE2" w14:textId="77777777" w:rsidR="00FE732B" w:rsidRDefault="00FE732B"/>
        </w:tc>
        <w:tc>
          <w:tcPr>
            <w:tcW w:w="864" w:type="dxa"/>
          </w:tcPr>
          <w:p w14:paraId="17676181" w14:textId="77777777" w:rsidR="00FE732B" w:rsidRDefault="00FE732B"/>
        </w:tc>
        <w:tc>
          <w:tcPr>
            <w:tcW w:w="864" w:type="dxa"/>
          </w:tcPr>
          <w:p w14:paraId="74146003" w14:textId="77777777" w:rsidR="00FE732B" w:rsidRDefault="00FE732B"/>
        </w:tc>
        <w:tc>
          <w:tcPr>
            <w:tcW w:w="864" w:type="dxa"/>
          </w:tcPr>
          <w:p w14:paraId="4CB43E3D" w14:textId="77777777" w:rsidR="00FE732B" w:rsidRDefault="00FE732B"/>
        </w:tc>
        <w:tc>
          <w:tcPr>
            <w:tcW w:w="864" w:type="dxa"/>
          </w:tcPr>
          <w:p w14:paraId="39C47A69" w14:textId="77777777" w:rsidR="00FE732B" w:rsidRDefault="00FE732B"/>
        </w:tc>
        <w:tc>
          <w:tcPr>
            <w:tcW w:w="864" w:type="dxa"/>
          </w:tcPr>
          <w:p w14:paraId="4198D63A" w14:textId="77777777" w:rsidR="00FE732B" w:rsidRDefault="00FE732B"/>
        </w:tc>
        <w:tc>
          <w:tcPr>
            <w:tcW w:w="864" w:type="dxa"/>
          </w:tcPr>
          <w:p w14:paraId="1F5F3EDF" w14:textId="77777777" w:rsidR="00FE732B" w:rsidRDefault="00FE732B"/>
        </w:tc>
      </w:tr>
      <w:tr w:rsidR="00FE732B" w14:paraId="64E6EDF1" w14:textId="77777777">
        <w:tc>
          <w:tcPr>
            <w:tcW w:w="864" w:type="dxa"/>
          </w:tcPr>
          <w:p w14:paraId="0A746378" w14:textId="77777777" w:rsidR="00FE732B" w:rsidRDefault="00FE732B"/>
        </w:tc>
        <w:tc>
          <w:tcPr>
            <w:tcW w:w="864" w:type="dxa"/>
          </w:tcPr>
          <w:p w14:paraId="2E18B4FB" w14:textId="77777777" w:rsidR="00FE732B" w:rsidRDefault="00FE732B"/>
        </w:tc>
        <w:tc>
          <w:tcPr>
            <w:tcW w:w="864" w:type="dxa"/>
          </w:tcPr>
          <w:p w14:paraId="04E3D87B" w14:textId="77777777" w:rsidR="00FE732B" w:rsidRDefault="00FE732B"/>
        </w:tc>
        <w:tc>
          <w:tcPr>
            <w:tcW w:w="864" w:type="dxa"/>
          </w:tcPr>
          <w:p w14:paraId="33F48B40" w14:textId="77777777" w:rsidR="00FE732B" w:rsidRDefault="00FE732B"/>
        </w:tc>
        <w:tc>
          <w:tcPr>
            <w:tcW w:w="864" w:type="dxa"/>
          </w:tcPr>
          <w:p w14:paraId="478EE24D" w14:textId="77777777" w:rsidR="00FE732B" w:rsidRDefault="00FE732B"/>
        </w:tc>
        <w:tc>
          <w:tcPr>
            <w:tcW w:w="864" w:type="dxa"/>
          </w:tcPr>
          <w:p w14:paraId="4F8C8BD3" w14:textId="77777777" w:rsidR="00FE732B" w:rsidRDefault="00FE732B"/>
        </w:tc>
        <w:tc>
          <w:tcPr>
            <w:tcW w:w="864" w:type="dxa"/>
          </w:tcPr>
          <w:p w14:paraId="5DDCEE0D" w14:textId="77777777" w:rsidR="00FE732B" w:rsidRDefault="00FE732B"/>
        </w:tc>
        <w:tc>
          <w:tcPr>
            <w:tcW w:w="864" w:type="dxa"/>
          </w:tcPr>
          <w:p w14:paraId="7FA53EBD" w14:textId="77777777" w:rsidR="00FE732B" w:rsidRDefault="00FE732B"/>
        </w:tc>
        <w:tc>
          <w:tcPr>
            <w:tcW w:w="864" w:type="dxa"/>
          </w:tcPr>
          <w:p w14:paraId="0164C696" w14:textId="77777777" w:rsidR="00FE732B" w:rsidRDefault="00FE732B"/>
        </w:tc>
        <w:tc>
          <w:tcPr>
            <w:tcW w:w="864" w:type="dxa"/>
          </w:tcPr>
          <w:p w14:paraId="12230797" w14:textId="77777777" w:rsidR="00FE732B" w:rsidRDefault="00FE732B"/>
        </w:tc>
      </w:tr>
      <w:tr w:rsidR="00FE732B" w14:paraId="48F4D217" w14:textId="77777777">
        <w:tc>
          <w:tcPr>
            <w:tcW w:w="864" w:type="dxa"/>
          </w:tcPr>
          <w:p w14:paraId="0A4323D6" w14:textId="77777777" w:rsidR="00FE732B" w:rsidRDefault="003853AD">
            <w:r>
              <w:rPr>
                <w:sz w:val="18"/>
              </w:rPr>
              <w:t>Lane ID</w:t>
            </w:r>
          </w:p>
        </w:tc>
        <w:tc>
          <w:tcPr>
            <w:tcW w:w="864" w:type="dxa"/>
          </w:tcPr>
          <w:p w14:paraId="4CC28C7A" w14:textId="77777777" w:rsidR="00FE732B" w:rsidRDefault="003853AD">
            <w:r>
              <w:rPr>
                <w:sz w:val="18"/>
              </w:rPr>
              <w:t>Origin Location ID</w:t>
            </w:r>
          </w:p>
        </w:tc>
        <w:tc>
          <w:tcPr>
            <w:tcW w:w="864" w:type="dxa"/>
          </w:tcPr>
          <w:p w14:paraId="5E9405F3" w14:textId="77777777" w:rsidR="00FE732B" w:rsidRDefault="003853AD">
            <w:r>
              <w:rPr>
                <w:sz w:val="18"/>
              </w:rPr>
              <w:t>Destination Location ID</w:t>
            </w:r>
          </w:p>
        </w:tc>
        <w:tc>
          <w:tcPr>
            <w:tcW w:w="864" w:type="dxa"/>
          </w:tcPr>
          <w:p w14:paraId="6FB52F1D" w14:textId="77777777" w:rsidR="00FE732B" w:rsidRDefault="003853AD">
            <w:r>
              <w:rPr>
                <w:sz w:val="18"/>
              </w:rPr>
              <w:t>Mode</w:t>
            </w:r>
          </w:p>
        </w:tc>
        <w:tc>
          <w:tcPr>
            <w:tcW w:w="864" w:type="dxa"/>
          </w:tcPr>
          <w:p w14:paraId="14DD64B2" w14:textId="77777777" w:rsidR="00FE732B" w:rsidRDefault="003853AD">
            <w:r>
              <w:rPr>
                <w:sz w:val="18"/>
              </w:rPr>
              <w:t>Service Level</w:t>
            </w:r>
          </w:p>
        </w:tc>
        <w:tc>
          <w:tcPr>
            <w:tcW w:w="864" w:type="dxa"/>
          </w:tcPr>
          <w:p w14:paraId="0C6CCF91" w14:textId="77777777" w:rsidR="00FE732B" w:rsidRDefault="003853AD">
            <w:r>
              <w:rPr>
                <w:sz w:val="18"/>
              </w:rPr>
              <w:t>Region</w:t>
            </w:r>
          </w:p>
        </w:tc>
        <w:tc>
          <w:tcPr>
            <w:tcW w:w="864" w:type="dxa"/>
          </w:tcPr>
          <w:p w14:paraId="4563AB6B" w14:textId="77777777" w:rsidR="00FE732B" w:rsidRDefault="003853AD">
            <w:r>
              <w:rPr>
                <w:sz w:val="18"/>
              </w:rPr>
              <w:t>Distance</w:t>
            </w:r>
          </w:p>
        </w:tc>
        <w:tc>
          <w:tcPr>
            <w:tcW w:w="864" w:type="dxa"/>
          </w:tcPr>
          <w:p w14:paraId="1BB3F520" w14:textId="77777777" w:rsidR="00FE732B" w:rsidRDefault="003853AD">
            <w:r>
              <w:rPr>
                <w:sz w:val="18"/>
              </w:rPr>
              <w:t>Distance UOM</w:t>
            </w:r>
          </w:p>
        </w:tc>
        <w:tc>
          <w:tcPr>
            <w:tcW w:w="864" w:type="dxa"/>
          </w:tcPr>
          <w:p w14:paraId="61CF8A84" w14:textId="77777777" w:rsidR="00FE732B" w:rsidRDefault="003853AD">
            <w:r>
              <w:rPr>
                <w:sz w:val="18"/>
              </w:rPr>
              <w:t>Transit Days (Target)</w:t>
            </w:r>
          </w:p>
        </w:tc>
        <w:tc>
          <w:tcPr>
            <w:tcW w:w="864" w:type="dxa"/>
          </w:tcPr>
          <w:p w14:paraId="7201C523" w14:textId="77777777" w:rsidR="00FE732B" w:rsidRDefault="003853AD">
            <w:r>
              <w:rPr>
                <w:sz w:val="18"/>
              </w:rPr>
              <w:t>Incoterm</w:t>
            </w:r>
          </w:p>
        </w:tc>
      </w:tr>
      <w:tr w:rsidR="00FE732B" w14:paraId="1AEC2605" w14:textId="77777777">
        <w:tc>
          <w:tcPr>
            <w:tcW w:w="864" w:type="dxa"/>
          </w:tcPr>
          <w:p w14:paraId="732C984A" w14:textId="77777777" w:rsidR="00FE732B" w:rsidRDefault="003853AD">
            <w:r>
              <w:rPr>
                <w:sz w:val="18"/>
              </w:rPr>
              <w:t>LANE-001</w:t>
            </w:r>
          </w:p>
        </w:tc>
        <w:tc>
          <w:tcPr>
            <w:tcW w:w="864" w:type="dxa"/>
          </w:tcPr>
          <w:p w14:paraId="10DB4A38" w14:textId="77777777" w:rsidR="00FE732B" w:rsidRDefault="003853AD">
            <w:r>
              <w:rPr>
                <w:sz w:val="18"/>
              </w:rPr>
              <w:t>LOC-001</w:t>
            </w:r>
          </w:p>
        </w:tc>
        <w:tc>
          <w:tcPr>
            <w:tcW w:w="864" w:type="dxa"/>
          </w:tcPr>
          <w:p w14:paraId="47BAF938" w14:textId="77777777" w:rsidR="00FE732B" w:rsidRDefault="003853AD">
            <w:r>
              <w:rPr>
                <w:sz w:val="18"/>
              </w:rPr>
              <w:t>LOC-101</w:t>
            </w:r>
          </w:p>
        </w:tc>
        <w:tc>
          <w:tcPr>
            <w:tcW w:w="864" w:type="dxa"/>
          </w:tcPr>
          <w:p w14:paraId="6AF7BFFE" w14:textId="77777777" w:rsidR="00FE732B" w:rsidRDefault="003853AD">
            <w:r>
              <w:rPr>
                <w:sz w:val="18"/>
              </w:rPr>
              <w:t>LTL</w:t>
            </w:r>
          </w:p>
        </w:tc>
        <w:tc>
          <w:tcPr>
            <w:tcW w:w="864" w:type="dxa"/>
          </w:tcPr>
          <w:p w14:paraId="3D8D6DA2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864" w:type="dxa"/>
          </w:tcPr>
          <w:p w14:paraId="75B3AB27" w14:textId="77777777" w:rsidR="00FE732B" w:rsidRDefault="003853AD">
            <w:r>
              <w:rPr>
                <w:sz w:val="18"/>
              </w:rPr>
              <w:t>East-&gt;North</w:t>
            </w:r>
          </w:p>
        </w:tc>
        <w:tc>
          <w:tcPr>
            <w:tcW w:w="864" w:type="dxa"/>
          </w:tcPr>
          <w:p w14:paraId="08B9E611" w14:textId="77777777" w:rsidR="00FE732B" w:rsidRDefault="003853AD">
            <w:r>
              <w:rPr>
                <w:sz w:val="18"/>
              </w:rPr>
              <w:t>420</w:t>
            </w:r>
          </w:p>
        </w:tc>
        <w:tc>
          <w:tcPr>
            <w:tcW w:w="864" w:type="dxa"/>
          </w:tcPr>
          <w:p w14:paraId="5EBBC70E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864" w:type="dxa"/>
          </w:tcPr>
          <w:p w14:paraId="64D05CB8" w14:textId="77777777" w:rsidR="00FE732B" w:rsidRDefault="003853AD">
            <w:r>
              <w:rPr>
                <w:sz w:val="18"/>
              </w:rPr>
              <w:t>2</w:t>
            </w:r>
          </w:p>
        </w:tc>
        <w:tc>
          <w:tcPr>
            <w:tcW w:w="864" w:type="dxa"/>
          </w:tcPr>
          <w:p w14:paraId="2881E99E" w14:textId="77777777" w:rsidR="00FE732B" w:rsidRDefault="003853AD">
            <w:r>
              <w:rPr>
                <w:sz w:val="18"/>
              </w:rPr>
              <w:t>DAP</w:t>
            </w:r>
          </w:p>
        </w:tc>
      </w:tr>
      <w:tr w:rsidR="00FE732B" w14:paraId="4D6F9D6E" w14:textId="77777777">
        <w:tc>
          <w:tcPr>
            <w:tcW w:w="864" w:type="dxa"/>
          </w:tcPr>
          <w:p w14:paraId="707B5C90" w14:textId="77777777" w:rsidR="00FE732B" w:rsidRDefault="003853AD">
            <w:r>
              <w:rPr>
                <w:sz w:val="18"/>
              </w:rPr>
              <w:t>LANE-002</w:t>
            </w:r>
          </w:p>
        </w:tc>
        <w:tc>
          <w:tcPr>
            <w:tcW w:w="864" w:type="dxa"/>
          </w:tcPr>
          <w:p w14:paraId="479AFCD8" w14:textId="77777777" w:rsidR="00FE732B" w:rsidRDefault="003853AD">
            <w:r>
              <w:rPr>
                <w:sz w:val="18"/>
              </w:rPr>
              <w:t>LOC-002</w:t>
            </w:r>
          </w:p>
        </w:tc>
        <w:tc>
          <w:tcPr>
            <w:tcW w:w="864" w:type="dxa"/>
          </w:tcPr>
          <w:p w14:paraId="1FE2C01D" w14:textId="77777777" w:rsidR="00FE732B" w:rsidRDefault="003853AD">
            <w:r>
              <w:rPr>
                <w:sz w:val="18"/>
              </w:rPr>
              <w:t>LOC-101</w:t>
            </w:r>
          </w:p>
        </w:tc>
        <w:tc>
          <w:tcPr>
            <w:tcW w:w="864" w:type="dxa"/>
          </w:tcPr>
          <w:p w14:paraId="58F0E39D" w14:textId="77777777" w:rsidR="00FE732B" w:rsidRDefault="003853AD">
            <w:r>
              <w:rPr>
                <w:sz w:val="18"/>
              </w:rPr>
              <w:t>FTL</w:t>
            </w:r>
          </w:p>
        </w:tc>
        <w:tc>
          <w:tcPr>
            <w:tcW w:w="864" w:type="dxa"/>
          </w:tcPr>
          <w:p w14:paraId="2C58D807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864" w:type="dxa"/>
          </w:tcPr>
          <w:p w14:paraId="67643DC9" w14:textId="77777777" w:rsidR="00FE732B" w:rsidRDefault="003853AD">
            <w:r>
              <w:rPr>
                <w:sz w:val="18"/>
              </w:rPr>
              <w:t>West-&gt;North</w:t>
            </w:r>
          </w:p>
        </w:tc>
        <w:tc>
          <w:tcPr>
            <w:tcW w:w="864" w:type="dxa"/>
          </w:tcPr>
          <w:p w14:paraId="0BA33F89" w14:textId="77777777" w:rsidR="00FE732B" w:rsidRDefault="003853AD">
            <w:r>
              <w:rPr>
                <w:sz w:val="18"/>
              </w:rPr>
              <w:t>1220</w:t>
            </w:r>
          </w:p>
        </w:tc>
        <w:tc>
          <w:tcPr>
            <w:tcW w:w="864" w:type="dxa"/>
          </w:tcPr>
          <w:p w14:paraId="10C91362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864" w:type="dxa"/>
          </w:tcPr>
          <w:p w14:paraId="0CF95B50" w14:textId="77777777" w:rsidR="00FE732B" w:rsidRDefault="003853AD">
            <w:r>
              <w:rPr>
                <w:sz w:val="18"/>
              </w:rPr>
              <w:t>4</w:t>
            </w:r>
          </w:p>
        </w:tc>
        <w:tc>
          <w:tcPr>
            <w:tcW w:w="864" w:type="dxa"/>
          </w:tcPr>
          <w:p w14:paraId="5530D531" w14:textId="77777777" w:rsidR="00FE732B" w:rsidRDefault="003853AD">
            <w:r>
              <w:rPr>
                <w:sz w:val="18"/>
              </w:rPr>
              <w:t>DAP</w:t>
            </w:r>
          </w:p>
        </w:tc>
      </w:tr>
      <w:tr w:rsidR="00FE732B" w14:paraId="54105235" w14:textId="77777777">
        <w:tc>
          <w:tcPr>
            <w:tcW w:w="864" w:type="dxa"/>
          </w:tcPr>
          <w:p w14:paraId="4DF75CA0" w14:textId="77777777" w:rsidR="00FE732B" w:rsidRDefault="003853AD">
            <w:r>
              <w:rPr>
                <w:sz w:val="18"/>
              </w:rPr>
              <w:t>LANE-003</w:t>
            </w:r>
          </w:p>
        </w:tc>
        <w:tc>
          <w:tcPr>
            <w:tcW w:w="864" w:type="dxa"/>
          </w:tcPr>
          <w:p w14:paraId="25A953E6" w14:textId="77777777" w:rsidR="00FE732B" w:rsidRDefault="003853AD">
            <w:r>
              <w:rPr>
                <w:sz w:val="18"/>
              </w:rPr>
              <w:t>LOC-001</w:t>
            </w:r>
          </w:p>
        </w:tc>
        <w:tc>
          <w:tcPr>
            <w:tcW w:w="864" w:type="dxa"/>
          </w:tcPr>
          <w:p w14:paraId="6C045600" w14:textId="77777777" w:rsidR="00FE732B" w:rsidRDefault="003853AD">
            <w:r>
              <w:rPr>
                <w:sz w:val="18"/>
              </w:rPr>
              <w:t>LOC-101</w:t>
            </w:r>
          </w:p>
        </w:tc>
        <w:tc>
          <w:tcPr>
            <w:tcW w:w="864" w:type="dxa"/>
          </w:tcPr>
          <w:p w14:paraId="7D6427B8" w14:textId="77777777" w:rsidR="00FE732B" w:rsidRDefault="003853AD">
            <w:r>
              <w:rPr>
                <w:sz w:val="18"/>
              </w:rPr>
              <w:t>Parcel Ground</w:t>
            </w:r>
          </w:p>
        </w:tc>
        <w:tc>
          <w:tcPr>
            <w:tcW w:w="864" w:type="dxa"/>
          </w:tcPr>
          <w:p w14:paraId="0654C970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864" w:type="dxa"/>
          </w:tcPr>
          <w:p w14:paraId="7DC09072" w14:textId="77777777" w:rsidR="00FE732B" w:rsidRDefault="003853AD">
            <w:r>
              <w:rPr>
                <w:sz w:val="18"/>
              </w:rPr>
              <w:t>East-&gt;North</w:t>
            </w:r>
          </w:p>
        </w:tc>
        <w:tc>
          <w:tcPr>
            <w:tcW w:w="864" w:type="dxa"/>
          </w:tcPr>
          <w:p w14:paraId="5F725F8C" w14:textId="77777777" w:rsidR="00FE732B" w:rsidRDefault="003853AD">
            <w:r>
              <w:rPr>
                <w:sz w:val="18"/>
              </w:rPr>
              <w:t>420</w:t>
            </w:r>
          </w:p>
        </w:tc>
        <w:tc>
          <w:tcPr>
            <w:tcW w:w="864" w:type="dxa"/>
          </w:tcPr>
          <w:p w14:paraId="41C85AB2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864" w:type="dxa"/>
          </w:tcPr>
          <w:p w14:paraId="3E4C3A87" w14:textId="77777777" w:rsidR="00FE732B" w:rsidRDefault="003853AD">
            <w:r>
              <w:rPr>
                <w:sz w:val="18"/>
              </w:rPr>
              <w:t>1</w:t>
            </w:r>
          </w:p>
        </w:tc>
        <w:tc>
          <w:tcPr>
            <w:tcW w:w="864" w:type="dxa"/>
          </w:tcPr>
          <w:p w14:paraId="0D6E1B0C" w14:textId="77777777" w:rsidR="00FE732B" w:rsidRDefault="003853AD">
            <w:r>
              <w:rPr>
                <w:sz w:val="18"/>
              </w:rPr>
              <w:t>DAP</w:t>
            </w:r>
          </w:p>
        </w:tc>
      </w:tr>
    </w:tbl>
    <w:p w14:paraId="112E9399" w14:textId="77777777" w:rsidR="00FE732B" w:rsidRDefault="003853AD">
      <w:pPr>
        <w:pStyle w:val="Heading2"/>
      </w:pPr>
      <w:r>
        <w:t>Appendix 2B — Lanes / Pricing Keys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07"/>
        <w:gridCol w:w="878"/>
        <w:gridCol w:w="613"/>
        <w:gridCol w:w="696"/>
        <w:gridCol w:w="611"/>
        <w:gridCol w:w="707"/>
        <w:gridCol w:w="707"/>
        <w:gridCol w:w="694"/>
        <w:gridCol w:w="739"/>
        <w:gridCol w:w="706"/>
        <w:gridCol w:w="706"/>
        <w:gridCol w:w="537"/>
      </w:tblGrid>
      <w:tr w:rsidR="00FE732B" w14:paraId="0501D783" w14:textId="77777777">
        <w:tc>
          <w:tcPr>
            <w:tcW w:w="665" w:type="dxa"/>
          </w:tcPr>
          <w:p w14:paraId="42E10DFA" w14:textId="77777777" w:rsidR="00FE732B" w:rsidRDefault="003853AD">
            <w:r>
              <w:rPr>
                <w:b/>
                <w:sz w:val="18"/>
              </w:rPr>
              <w:t>Lane ID</w:t>
            </w:r>
          </w:p>
        </w:tc>
        <w:tc>
          <w:tcPr>
            <w:tcW w:w="665" w:type="dxa"/>
          </w:tcPr>
          <w:p w14:paraId="4EE20EE7" w14:textId="77777777" w:rsidR="00FE732B" w:rsidRDefault="003853AD">
            <w:r>
              <w:rPr>
                <w:b/>
                <w:sz w:val="18"/>
              </w:rPr>
              <w:t>Origin Location ID</w:t>
            </w:r>
          </w:p>
        </w:tc>
        <w:tc>
          <w:tcPr>
            <w:tcW w:w="665" w:type="dxa"/>
          </w:tcPr>
          <w:p w14:paraId="5162A103" w14:textId="77777777" w:rsidR="00FE732B" w:rsidRDefault="003853AD">
            <w:r>
              <w:rPr>
                <w:b/>
                <w:sz w:val="18"/>
              </w:rPr>
              <w:t>Destination Location ID</w:t>
            </w:r>
          </w:p>
        </w:tc>
        <w:tc>
          <w:tcPr>
            <w:tcW w:w="665" w:type="dxa"/>
          </w:tcPr>
          <w:p w14:paraId="4FC7DBE9" w14:textId="77777777" w:rsidR="00FE732B" w:rsidRDefault="003853AD">
            <w:r>
              <w:rPr>
                <w:b/>
                <w:sz w:val="18"/>
              </w:rPr>
              <w:t>Mode</w:t>
            </w:r>
          </w:p>
        </w:tc>
        <w:tc>
          <w:tcPr>
            <w:tcW w:w="665" w:type="dxa"/>
          </w:tcPr>
          <w:p w14:paraId="414C6218" w14:textId="77777777" w:rsidR="00FE732B" w:rsidRDefault="003853AD">
            <w:r>
              <w:rPr>
                <w:b/>
                <w:sz w:val="18"/>
              </w:rPr>
              <w:t>Service Level</w:t>
            </w:r>
          </w:p>
        </w:tc>
        <w:tc>
          <w:tcPr>
            <w:tcW w:w="665" w:type="dxa"/>
          </w:tcPr>
          <w:p w14:paraId="2A5C1480" w14:textId="77777777" w:rsidR="00FE732B" w:rsidRDefault="003853AD">
            <w:r>
              <w:rPr>
                <w:b/>
                <w:sz w:val="18"/>
              </w:rPr>
              <w:t>Region</w:t>
            </w:r>
          </w:p>
        </w:tc>
        <w:tc>
          <w:tcPr>
            <w:tcW w:w="665" w:type="dxa"/>
          </w:tcPr>
          <w:p w14:paraId="298B4DEA" w14:textId="77777777" w:rsidR="00FE732B" w:rsidRDefault="003853AD">
            <w:r>
              <w:rPr>
                <w:b/>
                <w:sz w:val="18"/>
              </w:rPr>
              <w:t>Distance</w:t>
            </w:r>
          </w:p>
        </w:tc>
        <w:tc>
          <w:tcPr>
            <w:tcW w:w="665" w:type="dxa"/>
          </w:tcPr>
          <w:p w14:paraId="6038D48F" w14:textId="77777777" w:rsidR="00FE732B" w:rsidRDefault="003853AD">
            <w:r>
              <w:rPr>
                <w:b/>
                <w:sz w:val="18"/>
              </w:rPr>
              <w:t>Distance UOM</w:t>
            </w:r>
          </w:p>
        </w:tc>
        <w:tc>
          <w:tcPr>
            <w:tcW w:w="665" w:type="dxa"/>
          </w:tcPr>
          <w:p w14:paraId="7F3F67E2" w14:textId="77777777" w:rsidR="00FE732B" w:rsidRDefault="003853AD">
            <w:r>
              <w:rPr>
                <w:b/>
                <w:sz w:val="18"/>
              </w:rPr>
              <w:t>Transit Days (Target)</w:t>
            </w:r>
          </w:p>
        </w:tc>
        <w:tc>
          <w:tcPr>
            <w:tcW w:w="665" w:type="dxa"/>
          </w:tcPr>
          <w:p w14:paraId="3E81458F" w14:textId="77777777" w:rsidR="00FE732B" w:rsidRDefault="003853AD">
            <w:r>
              <w:rPr>
                <w:b/>
                <w:sz w:val="18"/>
              </w:rPr>
              <w:t>Incoterm</w:t>
            </w:r>
          </w:p>
        </w:tc>
        <w:tc>
          <w:tcPr>
            <w:tcW w:w="665" w:type="dxa"/>
          </w:tcPr>
          <w:p w14:paraId="00564D8E" w14:textId="77777777" w:rsidR="00FE732B" w:rsidRDefault="003853AD">
            <w:r>
              <w:rPr>
                <w:b/>
                <w:sz w:val="18"/>
              </w:rPr>
              <w:t>Effective Start</w:t>
            </w:r>
          </w:p>
        </w:tc>
        <w:tc>
          <w:tcPr>
            <w:tcW w:w="665" w:type="dxa"/>
          </w:tcPr>
          <w:p w14:paraId="09E9E275" w14:textId="77777777" w:rsidR="00FE732B" w:rsidRDefault="003853AD">
            <w:r>
              <w:rPr>
                <w:b/>
                <w:sz w:val="18"/>
              </w:rPr>
              <w:t>Effective End</w:t>
            </w:r>
          </w:p>
        </w:tc>
        <w:tc>
          <w:tcPr>
            <w:tcW w:w="665" w:type="dxa"/>
          </w:tcPr>
          <w:p w14:paraId="6CA159E0" w14:textId="77777777" w:rsidR="00FE732B" w:rsidRDefault="003853AD">
            <w:r>
              <w:rPr>
                <w:b/>
                <w:sz w:val="18"/>
              </w:rPr>
              <w:t>Notes</w:t>
            </w:r>
          </w:p>
        </w:tc>
      </w:tr>
      <w:tr w:rsidR="00FE732B" w14:paraId="55233EDD" w14:textId="77777777">
        <w:tc>
          <w:tcPr>
            <w:tcW w:w="665" w:type="dxa"/>
          </w:tcPr>
          <w:p w14:paraId="32B56B92" w14:textId="77777777" w:rsidR="00FE732B" w:rsidRDefault="003853AD">
            <w:r>
              <w:rPr>
                <w:sz w:val="18"/>
              </w:rPr>
              <w:t>LANE-001</w:t>
            </w:r>
          </w:p>
        </w:tc>
        <w:tc>
          <w:tcPr>
            <w:tcW w:w="665" w:type="dxa"/>
          </w:tcPr>
          <w:p w14:paraId="74EC959B" w14:textId="77777777" w:rsidR="00FE732B" w:rsidRDefault="003853AD">
            <w:r>
              <w:rPr>
                <w:sz w:val="18"/>
              </w:rPr>
              <w:t>LOC-001</w:t>
            </w:r>
          </w:p>
        </w:tc>
        <w:tc>
          <w:tcPr>
            <w:tcW w:w="665" w:type="dxa"/>
          </w:tcPr>
          <w:p w14:paraId="333445C8" w14:textId="77777777" w:rsidR="00FE732B" w:rsidRDefault="003853AD">
            <w:r>
              <w:rPr>
                <w:sz w:val="18"/>
              </w:rPr>
              <w:t>LOC-101</w:t>
            </w:r>
          </w:p>
        </w:tc>
        <w:tc>
          <w:tcPr>
            <w:tcW w:w="665" w:type="dxa"/>
          </w:tcPr>
          <w:p w14:paraId="7765E7D7" w14:textId="77777777" w:rsidR="00FE732B" w:rsidRDefault="003853AD">
            <w:r>
              <w:rPr>
                <w:sz w:val="18"/>
              </w:rPr>
              <w:t>LTL</w:t>
            </w:r>
          </w:p>
        </w:tc>
        <w:tc>
          <w:tcPr>
            <w:tcW w:w="665" w:type="dxa"/>
          </w:tcPr>
          <w:p w14:paraId="1B7C094F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665" w:type="dxa"/>
          </w:tcPr>
          <w:p w14:paraId="007DEC40" w14:textId="77777777" w:rsidR="00FE732B" w:rsidRDefault="003853AD">
            <w:r>
              <w:rPr>
                <w:sz w:val="18"/>
              </w:rPr>
              <w:t>East-&gt;North</w:t>
            </w:r>
          </w:p>
        </w:tc>
        <w:tc>
          <w:tcPr>
            <w:tcW w:w="665" w:type="dxa"/>
          </w:tcPr>
          <w:p w14:paraId="79DD10D6" w14:textId="77777777" w:rsidR="00FE732B" w:rsidRDefault="003853AD">
            <w:r>
              <w:rPr>
                <w:sz w:val="18"/>
              </w:rPr>
              <w:t>420</w:t>
            </w:r>
          </w:p>
        </w:tc>
        <w:tc>
          <w:tcPr>
            <w:tcW w:w="665" w:type="dxa"/>
          </w:tcPr>
          <w:p w14:paraId="30DBEDC9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665" w:type="dxa"/>
          </w:tcPr>
          <w:p w14:paraId="003E09C5" w14:textId="77777777" w:rsidR="00FE732B" w:rsidRDefault="003853AD">
            <w:r>
              <w:rPr>
                <w:sz w:val="18"/>
              </w:rPr>
              <w:t>2</w:t>
            </w:r>
          </w:p>
        </w:tc>
        <w:tc>
          <w:tcPr>
            <w:tcW w:w="665" w:type="dxa"/>
          </w:tcPr>
          <w:p w14:paraId="6709848F" w14:textId="77777777" w:rsidR="00FE732B" w:rsidRDefault="003853AD">
            <w:r>
              <w:rPr>
                <w:sz w:val="18"/>
              </w:rPr>
              <w:t>DAP</w:t>
            </w:r>
          </w:p>
        </w:tc>
        <w:tc>
          <w:tcPr>
            <w:tcW w:w="665" w:type="dxa"/>
          </w:tcPr>
          <w:p w14:paraId="732F526A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665" w:type="dxa"/>
          </w:tcPr>
          <w:p w14:paraId="7979AD62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665" w:type="dxa"/>
          </w:tcPr>
          <w:p w14:paraId="4BFD72A0" w14:textId="77777777" w:rsidR="00FE732B" w:rsidRDefault="00FE732B"/>
        </w:tc>
      </w:tr>
      <w:tr w:rsidR="00FE732B" w14:paraId="668D91BC" w14:textId="77777777">
        <w:tc>
          <w:tcPr>
            <w:tcW w:w="665" w:type="dxa"/>
          </w:tcPr>
          <w:p w14:paraId="442F7CDA" w14:textId="77777777" w:rsidR="00FE732B" w:rsidRDefault="003853AD">
            <w:r>
              <w:rPr>
                <w:sz w:val="18"/>
              </w:rPr>
              <w:t>LANE-002</w:t>
            </w:r>
          </w:p>
        </w:tc>
        <w:tc>
          <w:tcPr>
            <w:tcW w:w="665" w:type="dxa"/>
          </w:tcPr>
          <w:p w14:paraId="6CD5857E" w14:textId="77777777" w:rsidR="00FE732B" w:rsidRDefault="003853AD">
            <w:r>
              <w:rPr>
                <w:sz w:val="18"/>
              </w:rPr>
              <w:t>LOC-002</w:t>
            </w:r>
          </w:p>
        </w:tc>
        <w:tc>
          <w:tcPr>
            <w:tcW w:w="665" w:type="dxa"/>
          </w:tcPr>
          <w:p w14:paraId="566F2BDB" w14:textId="77777777" w:rsidR="00FE732B" w:rsidRDefault="003853AD">
            <w:r>
              <w:rPr>
                <w:sz w:val="18"/>
              </w:rPr>
              <w:t>LOC-101</w:t>
            </w:r>
          </w:p>
        </w:tc>
        <w:tc>
          <w:tcPr>
            <w:tcW w:w="665" w:type="dxa"/>
          </w:tcPr>
          <w:p w14:paraId="01F25EC8" w14:textId="77777777" w:rsidR="00FE732B" w:rsidRDefault="003853AD">
            <w:r>
              <w:rPr>
                <w:sz w:val="18"/>
              </w:rPr>
              <w:t>FTL</w:t>
            </w:r>
          </w:p>
        </w:tc>
        <w:tc>
          <w:tcPr>
            <w:tcW w:w="665" w:type="dxa"/>
          </w:tcPr>
          <w:p w14:paraId="4A2AD98D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665" w:type="dxa"/>
          </w:tcPr>
          <w:p w14:paraId="68E8C738" w14:textId="77777777" w:rsidR="00FE732B" w:rsidRDefault="003853AD">
            <w:r>
              <w:rPr>
                <w:sz w:val="18"/>
              </w:rPr>
              <w:t>West-&gt;North</w:t>
            </w:r>
          </w:p>
        </w:tc>
        <w:tc>
          <w:tcPr>
            <w:tcW w:w="665" w:type="dxa"/>
          </w:tcPr>
          <w:p w14:paraId="452FADBF" w14:textId="77777777" w:rsidR="00FE732B" w:rsidRDefault="003853AD">
            <w:r>
              <w:rPr>
                <w:sz w:val="18"/>
              </w:rPr>
              <w:t>1220</w:t>
            </w:r>
          </w:p>
        </w:tc>
        <w:tc>
          <w:tcPr>
            <w:tcW w:w="665" w:type="dxa"/>
          </w:tcPr>
          <w:p w14:paraId="512962A2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665" w:type="dxa"/>
          </w:tcPr>
          <w:p w14:paraId="3BB9D06C" w14:textId="77777777" w:rsidR="00FE732B" w:rsidRDefault="003853AD">
            <w:r>
              <w:rPr>
                <w:sz w:val="18"/>
              </w:rPr>
              <w:t>4</w:t>
            </w:r>
          </w:p>
        </w:tc>
        <w:tc>
          <w:tcPr>
            <w:tcW w:w="665" w:type="dxa"/>
          </w:tcPr>
          <w:p w14:paraId="627D8477" w14:textId="77777777" w:rsidR="00FE732B" w:rsidRDefault="003853AD">
            <w:r>
              <w:rPr>
                <w:sz w:val="18"/>
              </w:rPr>
              <w:t>DAP</w:t>
            </w:r>
          </w:p>
        </w:tc>
        <w:tc>
          <w:tcPr>
            <w:tcW w:w="665" w:type="dxa"/>
          </w:tcPr>
          <w:p w14:paraId="044FC325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665" w:type="dxa"/>
          </w:tcPr>
          <w:p w14:paraId="02FE03DD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665" w:type="dxa"/>
          </w:tcPr>
          <w:p w14:paraId="65E6E935" w14:textId="77777777" w:rsidR="00FE732B" w:rsidRDefault="00FE732B"/>
        </w:tc>
      </w:tr>
      <w:tr w:rsidR="00FE732B" w14:paraId="7880A28F" w14:textId="77777777">
        <w:tc>
          <w:tcPr>
            <w:tcW w:w="665" w:type="dxa"/>
          </w:tcPr>
          <w:p w14:paraId="601CD753" w14:textId="77777777" w:rsidR="00FE732B" w:rsidRDefault="003853AD">
            <w:r>
              <w:rPr>
                <w:sz w:val="18"/>
              </w:rPr>
              <w:t>LANE-003</w:t>
            </w:r>
          </w:p>
        </w:tc>
        <w:tc>
          <w:tcPr>
            <w:tcW w:w="665" w:type="dxa"/>
          </w:tcPr>
          <w:p w14:paraId="4D7D78EC" w14:textId="77777777" w:rsidR="00FE732B" w:rsidRDefault="003853AD">
            <w:r>
              <w:rPr>
                <w:sz w:val="18"/>
              </w:rPr>
              <w:t>LOC-001</w:t>
            </w:r>
          </w:p>
        </w:tc>
        <w:tc>
          <w:tcPr>
            <w:tcW w:w="665" w:type="dxa"/>
          </w:tcPr>
          <w:p w14:paraId="6194D38B" w14:textId="77777777" w:rsidR="00FE732B" w:rsidRDefault="003853AD">
            <w:r>
              <w:rPr>
                <w:sz w:val="18"/>
              </w:rPr>
              <w:t>LOC-101</w:t>
            </w:r>
          </w:p>
        </w:tc>
        <w:tc>
          <w:tcPr>
            <w:tcW w:w="665" w:type="dxa"/>
          </w:tcPr>
          <w:p w14:paraId="25846539" w14:textId="77777777" w:rsidR="00FE732B" w:rsidRDefault="003853AD">
            <w:r>
              <w:rPr>
                <w:sz w:val="18"/>
              </w:rPr>
              <w:t>Parcel Ground</w:t>
            </w:r>
          </w:p>
        </w:tc>
        <w:tc>
          <w:tcPr>
            <w:tcW w:w="665" w:type="dxa"/>
          </w:tcPr>
          <w:p w14:paraId="632BFA7F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665" w:type="dxa"/>
          </w:tcPr>
          <w:p w14:paraId="2935BC38" w14:textId="77777777" w:rsidR="00FE732B" w:rsidRDefault="003853AD">
            <w:r>
              <w:rPr>
                <w:sz w:val="18"/>
              </w:rPr>
              <w:t>East-&gt;North</w:t>
            </w:r>
          </w:p>
        </w:tc>
        <w:tc>
          <w:tcPr>
            <w:tcW w:w="665" w:type="dxa"/>
          </w:tcPr>
          <w:p w14:paraId="0D828145" w14:textId="77777777" w:rsidR="00FE732B" w:rsidRDefault="003853AD">
            <w:r>
              <w:rPr>
                <w:sz w:val="18"/>
              </w:rPr>
              <w:t>420</w:t>
            </w:r>
          </w:p>
        </w:tc>
        <w:tc>
          <w:tcPr>
            <w:tcW w:w="665" w:type="dxa"/>
          </w:tcPr>
          <w:p w14:paraId="62A5EE22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665" w:type="dxa"/>
          </w:tcPr>
          <w:p w14:paraId="12AD85CA" w14:textId="77777777" w:rsidR="00FE732B" w:rsidRDefault="003853AD">
            <w:r>
              <w:rPr>
                <w:sz w:val="18"/>
              </w:rPr>
              <w:t>1</w:t>
            </w:r>
          </w:p>
        </w:tc>
        <w:tc>
          <w:tcPr>
            <w:tcW w:w="665" w:type="dxa"/>
          </w:tcPr>
          <w:p w14:paraId="25F25E64" w14:textId="77777777" w:rsidR="00FE732B" w:rsidRDefault="003853AD">
            <w:r>
              <w:rPr>
                <w:sz w:val="18"/>
              </w:rPr>
              <w:t>DAP</w:t>
            </w:r>
          </w:p>
        </w:tc>
        <w:tc>
          <w:tcPr>
            <w:tcW w:w="665" w:type="dxa"/>
          </w:tcPr>
          <w:p w14:paraId="5E1BEB28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665" w:type="dxa"/>
          </w:tcPr>
          <w:p w14:paraId="70194CA6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665" w:type="dxa"/>
          </w:tcPr>
          <w:p w14:paraId="159E6475" w14:textId="77777777" w:rsidR="00FE732B" w:rsidRDefault="00FE732B"/>
        </w:tc>
      </w:tr>
    </w:tbl>
    <w:p w14:paraId="79E941C8" w14:textId="77777777" w:rsidR="00FE732B" w:rsidRDefault="003853AD">
      <w:r>
        <w:br w:type="page"/>
      </w:r>
    </w:p>
    <w:p w14:paraId="048D7CFC" w14:textId="77777777" w:rsidR="00FE732B" w:rsidRDefault="003853AD">
      <w:pPr>
        <w:pStyle w:val="Heading1"/>
      </w:pPr>
      <w:r>
        <w:lastRenderedPageBreak/>
        <w:t>Appendix 3 — Parcel Rate Card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370"/>
        <w:gridCol w:w="457"/>
        <w:gridCol w:w="431"/>
        <w:gridCol w:w="402"/>
        <w:gridCol w:w="402"/>
        <w:gridCol w:w="402"/>
        <w:gridCol w:w="441"/>
        <w:gridCol w:w="441"/>
        <w:gridCol w:w="441"/>
        <w:gridCol w:w="339"/>
        <w:gridCol w:w="353"/>
        <w:gridCol w:w="398"/>
        <w:gridCol w:w="398"/>
        <w:gridCol w:w="481"/>
        <w:gridCol w:w="511"/>
        <w:gridCol w:w="481"/>
        <w:gridCol w:w="467"/>
        <w:gridCol w:w="440"/>
        <w:gridCol w:w="440"/>
        <w:gridCol w:w="423"/>
      </w:tblGrid>
      <w:tr w:rsidR="00FE732B" w14:paraId="2BB225D4" w14:textId="77777777">
        <w:tc>
          <w:tcPr>
            <w:tcW w:w="411" w:type="dxa"/>
          </w:tcPr>
          <w:p w14:paraId="4300959B" w14:textId="77777777" w:rsidR="00FE732B" w:rsidRDefault="003853AD">
            <w:r>
              <w:rPr>
                <w:b/>
                <w:sz w:val="18"/>
              </w:rPr>
              <w:t>Rate Card ID</w:t>
            </w:r>
          </w:p>
        </w:tc>
        <w:tc>
          <w:tcPr>
            <w:tcW w:w="411" w:type="dxa"/>
          </w:tcPr>
          <w:p w14:paraId="08782EC8" w14:textId="77777777" w:rsidR="00FE732B" w:rsidRDefault="003853AD">
            <w:r>
              <w:rPr>
                <w:b/>
                <w:sz w:val="18"/>
              </w:rPr>
              <w:t>Lane ID</w:t>
            </w:r>
          </w:p>
        </w:tc>
        <w:tc>
          <w:tcPr>
            <w:tcW w:w="411" w:type="dxa"/>
          </w:tcPr>
          <w:p w14:paraId="05A76F79" w14:textId="77777777" w:rsidR="00FE732B" w:rsidRDefault="003853AD">
            <w:r>
              <w:rPr>
                <w:b/>
                <w:sz w:val="18"/>
              </w:rPr>
              <w:t>Service Level</w:t>
            </w:r>
          </w:p>
        </w:tc>
        <w:tc>
          <w:tcPr>
            <w:tcW w:w="411" w:type="dxa"/>
          </w:tcPr>
          <w:p w14:paraId="036C2D02" w14:textId="77777777" w:rsidR="00FE732B" w:rsidRDefault="003853AD">
            <w:r>
              <w:rPr>
                <w:b/>
                <w:sz w:val="18"/>
              </w:rPr>
              <w:t>Package Type</w:t>
            </w:r>
          </w:p>
        </w:tc>
        <w:tc>
          <w:tcPr>
            <w:tcW w:w="411" w:type="dxa"/>
          </w:tcPr>
          <w:p w14:paraId="6807541B" w14:textId="77777777" w:rsidR="00FE732B" w:rsidRDefault="003853AD">
            <w:r>
              <w:rPr>
                <w:b/>
                <w:sz w:val="18"/>
              </w:rPr>
              <w:t>Weight Tier (From)</w:t>
            </w:r>
          </w:p>
        </w:tc>
        <w:tc>
          <w:tcPr>
            <w:tcW w:w="411" w:type="dxa"/>
          </w:tcPr>
          <w:p w14:paraId="7C327A5A" w14:textId="77777777" w:rsidR="00FE732B" w:rsidRDefault="003853AD">
            <w:r>
              <w:rPr>
                <w:b/>
                <w:sz w:val="18"/>
              </w:rPr>
              <w:t>Weight Tier (To)</w:t>
            </w:r>
          </w:p>
        </w:tc>
        <w:tc>
          <w:tcPr>
            <w:tcW w:w="411" w:type="dxa"/>
          </w:tcPr>
          <w:p w14:paraId="378CDA23" w14:textId="77777777" w:rsidR="00FE732B" w:rsidRDefault="003853AD">
            <w:r>
              <w:rPr>
                <w:b/>
                <w:sz w:val="18"/>
              </w:rPr>
              <w:t>Weight UOM</w:t>
            </w:r>
          </w:p>
        </w:tc>
        <w:tc>
          <w:tcPr>
            <w:tcW w:w="411" w:type="dxa"/>
          </w:tcPr>
          <w:p w14:paraId="31994BE7" w14:textId="77777777" w:rsidR="00FE732B" w:rsidRDefault="003853AD">
            <w:r>
              <w:rPr>
                <w:b/>
                <w:sz w:val="18"/>
              </w:rPr>
              <w:t>Distance Band (From)</w:t>
            </w:r>
          </w:p>
        </w:tc>
        <w:tc>
          <w:tcPr>
            <w:tcW w:w="411" w:type="dxa"/>
          </w:tcPr>
          <w:p w14:paraId="6101B8EE" w14:textId="77777777" w:rsidR="00FE732B" w:rsidRDefault="003853AD">
            <w:r>
              <w:rPr>
                <w:b/>
                <w:sz w:val="18"/>
              </w:rPr>
              <w:t>Distance Band (To)</w:t>
            </w:r>
          </w:p>
        </w:tc>
        <w:tc>
          <w:tcPr>
            <w:tcW w:w="411" w:type="dxa"/>
          </w:tcPr>
          <w:p w14:paraId="1A205E67" w14:textId="77777777" w:rsidR="00FE732B" w:rsidRDefault="003853AD">
            <w:r>
              <w:rPr>
                <w:b/>
                <w:sz w:val="18"/>
              </w:rPr>
              <w:t>Distance UOM</w:t>
            </w:r>
          </w:p>
        </w:tc>
        <w:tc>
          <w:tcPr>
            <w:tcW w:w="411" w:type="dxa"/>
          </w:tcPr>
          <w:p w14:paraId="66D24405" w14:textId="77777777" w:rsidR="00FE732B" w:rsidRDefault="003853AD">
            <w:r>
              <w:rPr>
                <w:b/>
                <w:sz w:val="18"/>
              </w:rPr>
              <w:t>Base Rate</w:t>
            </w:r>
          </w:p>
        </w:tc>
        <w:tc>
          <w:tcPr>
            <w:tcW w:w="411" w:type="dxa"/>
          </w:tcPr>
          <w:p w14:paraId="2B887345" w14:textId="77777777" w:rsidR="00FE732B" w:rsidRDefault="003853AD">
            <w:r>
              <w:rPr>
                <w:b/>
                <w:sz w:val="18"/>
              </w:rPr>
              <w:t>Rate Basis</w:t>
            </w:r>
          </w:p>
        </w:tc>
        <w:tc>
          <w:tcPr>
            <w:tcW w:w="411" w:type="dxa"/>
          </w:tcPr>
          <w:p w14:paraId="2CBAF6C8" w14:textId="77777777" w:rsidR="00FE732B" w:rsidRDefault="003853AD">
            <w:r>
              <w:rPr>
                <w:b/>
                <w:sz w:val="18"/>
              </w:rPr>
              <w:t>Min Charge</w:t>
            </w:r>
          </w:p>
        </w:tc>
        <w:tc>
          <w:tcPr>
            <w:tcW w:w="411" w:type="dxa"/>
          </w:tcPr>
          <w:p w14:paraId="1B9A32E5" w14:textId="77777777" w:rsidR="00FE732B" w:rsidRDefault="003853AD">
            <w:r>
              <w:rPr>
                <w:b/>
                <w:sz w:val="18"/>
              </w:rPr>
              <w:t>Max Charge</w:t>
            </w:r>
          </w:p>
        </w:tc>
        <w:tc>
          <w:tcPr>
            <w:tcW w:w="411" w:type="dxa"/>
          </w:tcPr>
          <w:p w14:paraId="059F45AD" w14:textId="77777777" w:rsidR="00FE732B" w:rsidRDefault="003853AD">
            <w:r>
              <w:rPr>
                <w:b/>
                <w:sz w:val="18"/>
              </w:rPr>
              <w:t>Fuel Surcharge %</w:t>
            </w:r>
          </w:p>
        </w:tc>
        <w:tc>
          <w:tcPr>
            <w:tcW w:w="411" w:type="dxa"/>
          </w:tcPr>
          <w:p w14:paraId="4A40A017" w14:textId="77777777" w:rsidR="00FE732B" w:rsidRDefault="003853AD">
            <w:r>
              <w:rPr>
                <w:b/>
                <w:sz w:val="18"/>
              </w:rPr>
              <w:t>Residential Surcharge</w:t>
            </w:r>
          </w:p>
        </w:tc>
        <w:tc>
          <w:tcPr>
            <w:tcW w:w="411" w:type="dxa"/>
          </w:tcPr>
          <w:p w14:paraId="2C4A6C92" w14:textId="77777777" w:rsidR="00FE732B" w:rsidRDefault="003853AD">
            <w:r>
              <w:rPr>
                <w:b/>
                <w:sz w:val="18"/>
              </w:rPr>
              <w:t>Delivery Area Surcharge</w:t>
            </w:r>
          </w:p>
        </w:tc>
        <w:tc>
          <w:tcPr>
            <w:tcW w:w="411" w:type="dxa"/>
          </w:tcPr>
          <w:p w14:paraId="3E33EB31" w14:textId="77777777" w:rsidR="00FE732B" w:rsidRDefault="003853AD">
            <w:r>
              <w:rPr>
                <w:b/>
                <w:sz w:val="18"/>
              </w:rPr>
              <w:t>Signature Required</w:t>
            </w:r>
          </w:p>
        </w:tc>
        <w:tc>
          <w:tcPr>
            <w:tcW w:w="411" w:type="dxa"/>
          </w:tcPr>
          <w:p w14:paraId="68D27B95" w14:textId="77777777" w:rsidR="00FE732B" w:rsidRDefault="003853AD">
            <w:r>
              <w:rPr>
                <w:b/>
                <w:sz w:val="18"/>
              </w:rPr>
              <w:t>Effective Start</w:t>
            </w:r>
          </w:p>
        </w:tc>
        <w:tc>
          <w:tcPr>
            <w:tcW w:w="411" w:type="dxa"/>
          </w:tcPr>
          <w:p w14:paraId="6DDBF997" w14:textId="77777777" w:rsidR="00FE732B" w:rsidRDefault="003853AD">
            <w:r>
              <w:rPr>
                <w:b/>
                <w:sz w:val="18"/>
              </w:rPr>
              <w:t>Effective End</w:t>
            </w:r>
          </w:p>
        </w:tc>
        <w:tc>
          <w:tcPr>
            <w:tcW w:w="411" w:type="dxa"/>
          </w:tcPr>
          <w:p w14:paraId="2B02F65D" w14:textId="77777777" w:rsidR="00FE732B" w:rsidRDefault="003853AD">
            <w:r>
              <w:rPr>
                <w:b/>
                <w:sz w:val="18"/>
              </w:rPr>
              <w:t>Notes</w:t>
            </w:r>
          </w:p>
        </w:tc>
      </w:tr>
      <w:tr w:rsidR="00FE732B" w14:paraId="25446914" w14:textId="77777777">
        <w:tc>
          <w:tcPr>
            <w:tcW w:w="411" w:type="dxa"/>
          </w:tcPr>
          <w:p w14:paraId="6C61F9E6" w14:textId="77777777" w:rsidR="00FE732B" w:rsidRDefault="003853AD">
            <w:r>
              <w:rPr>
                <w:sz w:val="18"/>
              </w:rPr>
              <w:t>PAR-M-001</w:t>
            </w:r>
          </w:p>
        </w:tc>
        <w:tc>
          <w:tcPr>
            <w:tcW w:w="411" w:type="dxa"/>
          </w:tcPr>
          <w:p w14:paraId="05BCDC20" w14:textId="77777777" w:rsidR="00FE732B" w:rsidRDefault="003853AD">
            <w:r>
              <w:rPr>
                <w:sz w:val="18"/>
              </w:rPr>
              <w:t>LANE-003</w:t>
            </w:r>
          </w:p>
        </w:tc>
        <w:tc>
          <w:tcPr>
            <w:tcW w:w="411" w:type="dxa"/>
          </w:tcPr>
          <w:p w14:paraId="39557CEF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411" w:type="dxa"/>
          </w:tcPr>
          <w:p w14:paraId="1FA6B757" w14:textId="77777777" w:rsidR="00FE732B" w:rsidRDefault="003853AD">
            <w:r>
              <w:rPr>
                <w:sz w:val="18"/>
              </w:rPr>
              <w:t>Box</w:t>
            </w:r>
          </w:p>
        </w:tc>
        <w:tc>
          <w:tcPr>
            <w:tcW w:w="411" w:type="dxa"/>
          </w:tcPr>
          <w:p w14:paraId="59D44844" w14:textId="77777777" w:rsidR="00FE732B" w:rsidRDefault="003853AD">
            <w:r>
              <w:rPr>
                <w:sz w:val="18"/>
              </w:rPr>
              <w:t>0</w:t>
            </w:r>
          </w:p>
        </w:tc>
        <w:tc>
          <w:tcPr>
            <w:tcW w:w="411" w:type="dxa"/>
          </w:tcPr>
          <w:p w14:paraId="3FE5335E" w14:textId="77777777" w:rsidR="00FE732B" w:rsidRDefault="003853AD">
            <w:r>
              <w:rPr>
                <w:sz w:val="18"/>
              </w:rPr>
              <w:t>1</w:t>
            </w:r>
          </w:p>
        </w:tc>
        <w:tc>
          <w:tcPr>
            <w:tcW w:w="411" w:type="dxa"/>
          </w:tcPr>
          <w:p w14:paraId="56F06EBF" w14:textId="77777777" w:rsidR="00FE732B" w:rsidRDefault="003853AD">
            <w:r>
              <w:rPr>
                <w:sz w:val="18"/>
              </w:rPr>
              <w:t>lb</w:t>
            </w:r>
          </w:p>
        </w:tc>
        <w:tc>
          <w:tcPr>
            <w:tcW w:w="411" w:type="dxa"/>
          </w:tcPr>
          <w:p w14:paraId="60D567CE" w14:textId="77777777" w:rsidR="00FE732B" w:rsidRDefault="003853AD">
            <w:r>
              <w:rPr>
                <w:sz w:val="18"/>
              </w:rPr>
              <w:t>0</w:t>
            </w:r>
          </w:p>
        </w:tc>
        <w:tc>
          <w:tcPr>
            <w:tcW w:w="411" w:type="dxa"/>
          </w:tcPr>
          <w:p w14:paraId="75FC428B" w14:textId="77777777" w:rsidR="00FE732B" w:rsidRDefault="003853AD">
            <w:r>
              <w:rPr>
                <w:sz w:val="18"/>
              </w:rPr>
              <w:t>500</w:t>
            </w:r>
          </w:p>
        </w:tc>
        <w:tc>
          <w:tcPr>
            <w:tcW w:w="411" w:type="dxa"/>
          </w:tcPr>
          <w:p w14:paraId="6991C03C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411" w:type="dxa"/>
          </w:tcPr>
          <w:p w14:paraId="1788B3D0" w14:textId="77777777" w:rsidR="00FE732B" w:rsidRDefault="003853AD">
            <w:r>
              <w:rPr>
                <w:sz w:val="18"/>
              </w:rPr>
              <w:t>0.35</w:t>
            </w:r>
          </w:p>
        </w:tc>
        <w:tc>
          <w:tcPr>
            <w:tcW w:w="411" w:type="dxa"/>
          </w:tcPr>
          <w:p w14:paraId="7266E942" w14:textId="77777777" w:rsidR="00FE732B" w:rsidRDefault="003853AD">
            <w:r>
              <w:rPr>
                <w:sz w:val="18"/>
              </w:rPr>
              <w:t>Per mile</w:t>
            </w:r>
          </w:p>
        </w:tc>
        <w:tc>
          <w:tcPr>
            <w:tcW w:w="411" w:type="dxa"/>
          </w:tcPr>
          <w:p w14:paraId="710F79BE" w14:textId="77777777" w:rsidR="00FE732B" w:rsidRDefault="003853AD">
            <w:r>
              <w:rPr>
                <w:sz w:val="18"/>
              </w:rPr>
              <w:t>6.5</w:t>
            </w:r>
          </w:p>
        </w:tc>
        <w:tc>
          <w:tcPr>
            <w:tcW w:w="411" w:type="dxa"/>
          </w:tcPr>
          <w:p w14:paraId="79BE5618" w14:textId="77777777" w:rsidR="00FE732B" w:rsidRDefault="00FE732B"/>
        </w:tc>
        <w:tc>
          <w:tcPr>
            <w:tcW w:w="411" w:type="dxa"/>
          </w:tcPr>
          <w:p w14:paraId="15F9E277" w14:textId="77777777" w:rsidR="00FE732B" w:rsidRDefault="003853AD">
            <w:r>
              <w:rPr>
                <w:sz w:val="18"/>
              </w:rPr>
              <w:t>0.18</w:t>
            </w:r>
          </w:p>
        </w:tc>
        <w:tc>
          <w:tcPr>
            <w:tcW w:w="411" w:type="dxa"/>
          </w:tcPr>
          <w:p w14:paraId="2E719991" w14:textId="77777777" w:rsidR="00FE732B" w:rsidRDefault="003853AD">
            <w:r>
              <w:rPr>
                <w:sz w:val="18"/>
              </w:rPr>
              <w:t>2.75</w:t>
            </w:r>
          </w:p>
        </w:tc>
        <w:tc>
          <w:tcPr>
            <w:tcW w:w="411" w:type="dxa"/>
          </w:tcPr>
          <w:p w14:paraId="571D1B34" w14:textId="77777777" w:rsidR="00FE732B" w:rsidRDefault="003853AD">
            <w:r>
              <w:rPr>
                <w:sz w:val="18"/>
              </w:rPr>
              <w:t>3.5</w:t>
            </w:r>
          </w:p>
        </w:tc>
        <w:tc>
          <w:tcPr>
            <w:tcW w:w="411" w:type="dxa"/>
          </w:tcPr>
          <w:p w14:paraId="12A97754" w14:textId="77777777" w:rsidR="00FE732B" w:rsidRDefault="003853AD">
            <w:r>
              <w:rPr>
                <w:sz w:val="18"/>
              </w:rPr>
              <w:t>Optional</w:t>
            </w:r>
          </w:p>
        </w:tc>
        <w:tc>
          <w:tcPr>
            <w:tcW w:w="411" w:type="dxa"/>
          </w:tcPr>
          <w:p w14:paraId="0A539867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411" w:type="dxa"/>
          </w:tcPr>
          <w:p w14:paraId="440A5473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411" w:type="dxa"/>
          </w:tcPr>
          <w:p w14:paraId="5B569FFC" w14:textId="77777777" w:rsidR="00FE732B" w:rsidRDefault="003853AD">
            <w:r>
              <w:rPr>
                <w:sz w:val="18"/>
              </w:rPr>
              <w:t>Sample mileage-based parcel</w:t>
            </w:r>
          </w:p>
        </w:tc>
      </w:tr>
      <w:tr w:rsidR="00FE732B" w14:paraId="2D0A1C41" w14:textId="77777777">
        <w:tc>
          <w:tcPr>
            <w:tcW w:w="411" w:type="dxa"/>
          </w:tcPr>
          <w:p w14:paraId="4C7FF8A2" w14:textId="77777777" w:rsidR="00FE732B" w:rsidRDefault="003853AD">
            <w:r>
              <w:rPr>
                <w:sz w:val="18"/>
              </w:rPr>
              <w:t>PAR-M-001</w:t>
            </w:r>
          </w:p>
        </w:tc>
        <w:tc>
          <w:tcPr>
            <w:tcW w:w="411" w:type="dxa"/>
          </w:tcPr>
          <w:p w14:paraId="64724CEB" w14:textId="77777777" w:rsidR="00FE732B" w:rsidRDefault="003853AD">
            <w:r>
              <w:rPr>
                <w:sz w:val="18"/>
              </w:rPr>
              <w:t>LANE-003</w:t>
            </w:r>
          </w:p>
        </w:tc>
        <w:tc>
          <w:tcPr>
            <w:tcW w:w="411" w:type="dxa"/>
          </w:tcPr>
          <w:p w14:paraId="0FFDCD0F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411" w:type="dxa"/>
          </w:tcPr>
          <w:p w14:paraId="16B06B54" w14:textId="77777777" w:rsidR="00FE732B" w:rsidRDefault="003853AD">
            <w:r>
              <w:rPr>
                <w:sz w:val="18"/>
              </w:rPr>
              <w:t>Box</w:t>
            </w:r>
          </w:p>
        </w:tc>
        <w:tc>
          <w:tcPr>
            <w:tcW w:w="411" w:type="dxa"/>
          </w:tcPr>
          <w:p w14:paraId="091235CF" w14:textId="77777777" w:rsidR="00FE732B" w:rsidRDefault="003853AD">
            <w:r>
              <w:rPr>
                <w:sz w:val="18"/>
              </w:rPr>
              <w:t>1</w:t>
            </w:r>
          </w:p>
        </w:tc>
        <w:tc>
          <w:tcPr>
            <w:tcW w:w="411" w:type="dxa"/>
          </w:tcPr>
          <w:p w14:paraId="1AA6F3D5" w14:textId="77777777" w:rsidR="00FE732B" w:rsidRDefault="003853AD">
            <w:r>
              <w:rPr>
                <w:sz w:val="18"/>
              </w:rPr>
              <w:t>5</w:t>
            </w:r>
          </w:p>
        </w:tc>
        <w:tc>
          <w:tcPr>
            <w:tcW w:w="411" w:type="dxa"/>
          </w:tcPr>
          <w:p w14:paraId="11E4FD9C" w14:textId="77777777" w:rsidR="00FE732B" w:rsidRDefault="003853AD">
            <w:r>
              <w:rPr>
                <w:sz w:val="18"/>
              </w:rPr>
              <w:t>lb</w:t>
            </w:r>
          </w:p>
        </w:tc>
        <w:tc>
          <w:tcPr>
            <w:tcW w:w="411" w:type="dxa"/>
          </w:tcPr>
          <w:p w14:paraId="18E20B3D" w14:textId="77777777" w:rsidR="00FE732B" w:rsidRDefault="003853AD">
            <w:r>
              <w:rPr>
                <w:sz w:val="18"/>
              </w:rPr>
              <w:t>0</w:t>
            </w:r>
          </w:p>
        </w:tc>
        <w:tc>
          <w:tcPr>
            <w:tcW w:w="411" w:type="dxa"/>
          </w:tcPr>
          <w:p w14:paraId="32D5D42A" w14:textId="77777777" w:rsidR="00FE732B" w:rsidRDefault="003853AD">
            <w:r>
              <w:rPr>
                <w:sz w:val="18"/>
              </w:rPr>
              <w:t>500</w:t>
            </w:r>
          </w:p>
        </w:tc>
        <w:tc>
          <w:tcPr>
            <w:tcW w:w="411" w:type="dxa"/>
          </w:tcPr>
          <w:p w14:paraId="50392127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411" w:type="dxa"/>
          </w:tcPr>
          <w:p w14:paraId="3AB9C377" w14:textId="77777777" w:rsidR="00FE732B" w:rsidRDefault="003853AD">
            <w:r>
              <w:rPr>
                <w:sz w:val="18"/>
              </w:rPr>
              <w:t>0.42</w:t>
            </w:r>
          </w:p>
        </w:tc>
        <w:tc>
          <w:tcPr>
            <w:tcW w:w="411" w:type="dxa"/>
          </w:tcPr>
          <w:p w14:paraId="038C6E19" w14:textId="77777777" w:rsidR="00FE732B" w:rsidRDefault="003853AD">
            <w:r>
              <w:rPr>
                <w:sz w:val="18"/>
              </w:rPr>
              <w:t>Per mile</w:t>
            </w:r>
          </w:p>
        </w:tc>
        <w:tc>
          <w:tcPr>
            <w:tcW w:w="411" w:type="dxa"/>
          </w:tcPr>
          <w:p w14:paraId="3D685B98" w14:textId="77777777" w:rsidR="00FE732B" w:rsidRDefault="003853AD">
            <w:r>
              <w:rPr>
                <w:sz w:val="18"/>
              </w:rPr>
              <w:t>8.25</w:t>
            </w:r>
          </w:p>
        </w:tc>
        <w:tc>
          <w:tcPr>
            <w:tcW w:w="411" w:type="dxa"/>
          </w:tcPr>
          <w:p w14:paraId="678EBDFE" w14:textId="77777777" w:rsidR="00FE732B" w:rsidRDefault="00FE732B"/>
        </w:tc>
        <w:tc>
          <w:tcPr>
            <w:tcW w:w="411" w:type="dxa"/>
          </w:tcPr>
          <w:p w14:paraId="6A1BA910" w14:textId="77777777" w:rsidR="00FE732B" w:rsidRDefault="003853AD">
            <w:r>
              <w:rPr>
                <w:sz w:val="18"/>
              </w:rPr>
              <w:t>0.18</w:t>
            </w:r>
          </w:p>
        </w:tc>
        <w:tc>
          <w:tcPr>
            <w:tcW w:w="411" w:type="dxa"/>
          </w:tcPr>
          <w:p w14:paraId="4231CB51" w14:textId="77777777" w:rsidR="00FE732B" w:rsidRDefault="003853AD">
            <w:r>
              <w:rPr>
                <w:sz w:val="18"/>
              </w:rPr>
              <w:t>2.75</w:t>
            </w:r>
          </w:p>
        </w:tc>
        <w:tc>
          <w:tcPr>
            <w:tcW w:w="411" w:type="dxa"/>
          </w:tcPr>
          <w:p w14:paraId="0B51A99C" w14:textId="77777777" w:rsidR="00FE732B" w:rsidRDefault="003853AD">
            <w:r>
              <w:rPr>
                <w:sz w:val="18"/>
              </w:rPr>
              <w:t>3.5</w:t>
            </w:r>
          </w:p>
        </w:tc>
        <w:tc>
          <w:tcPr>
            <w:tcW w:w="411" w:type="dxa"/>
          </w:tcPr>
          <w:p w14:paraId="56E48E93" w14:textId="77777777" w:rsidR="00FE732B" w:rsidRDefault="003853AD">
            <w:r>
              <w:rPr>
                <w:sz w:val="18"/>
              </w:rPr>
              <w:t>Optional</w:t>
            </w:r>
          </w:p>
        </w:tc>
        <w:tc>
          <w:tcPr>
            <w:tcW w:w="411" w:type="dxa"/>
          </w:tcPr>
          <w:p w14:paraId="193E937E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411" w:type="dxa"/>
          </w:tcPr>
          <w:p w14:paraId="10AD0671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411" w:type="dxa"/>
          </w:tcPr>
          <w:p w14:paraId="58DCE355" w14:textId="77777777" w:rsidR="00FE732B" w:rsidRDefault="00FE732B"/>
        </w:tc>
      </w:tr>
      <w:tr w:rsidR="00FE732B" w14:paraId="0A812DF8" w14:textId="77777777">
        <w:tc>
          <w:tcPr>
            <w:tcW w:w="411" w:type="dxa"/>
          </w:tcPr>
          <w:p w14:paraId="77EAC46C" w14:textId="77777777" w:rsidR="00FE732B" w:rsidRDefault="003853AD">
            <w:r>
              <w:rPr>
                <w:sz w:val="18"/>
              </w:rPr>
              <w:t>PAR-M-002</w:t>
            </w:r>
          </w:p>
        </w:tc>
        <w:tc>
          <w:tcPr>
            <w:tcW w:w="411" w:type="dxa"/>
          </w:tcPr>
          <w:p w14:paraId="047E6923" w14:textId="77777777" w:rsidR="00FE732B" w:rsidRDefault="003853AD">
            <w:r>
              <w:rPr>
                <w:sz w:val="18"/>
              </w:rPr>
              <w:t>LANE-003</w:t>
            </w:r>
          </w:p>
        </w:tc>
        <w:tc>
          <w:tcPr>
            <w:tcW w:w="411" w:type="dxa"/>
          </w:tcPr>
          <w:p w14:paraId="0094079C" w14:textId="77777777" w:rsidR="00FE732B" w:rsidRDefault="003853AD">
            <w:r>
              <w:rPr>
                <w:sz w:val="18"/>
              </w:rPr>
              <w:t>Overnight</w:t>
            </w:r>
          </w:p>
        </w:tc>
        <w:tc>
          <w:tcPr>
            <w:tcW w:w="411" w:type="dxa"/>
          </w:tcPr>
          <w:p w14:paraId="49F49F5F" w14:textId="77777777" w:rsidR="00FE732B" w:rsidRDefault="003853AD">
            <w:r>
              <w:rPr>
                <w:sz w:val="18"/>
              </w:rPr>
              <w:t>Box</w:t>
            </w:r>
          </w:p>
        </w:tc>
        <w:tc>
          <w:tcPr>
            <w:tcW w:w="411" w:type="dxa"/>
          </w:tcPr>
          <w:p w14:paraId="4892E617" w14:textId="77777777" w:rsidR="00FE732B" w:rsidRDefault="003853AD">
            <w:r>
              <w:rPr>
                <w:sz w:val="18"/>
              </w:rPr>
              <w:t>0</w:t>
            </w:r>
          </w:p>
        </w:tc>
        <w:tc>
          <w:tcPr>
            <w:tcW w:w="411" w:type="dxa"/>
          </w:tcPr>
          <w:p w14:paraId="4691D8D9" w14:textId="77777777" w:rsidR="00FE732B" w:rsidRDefault="003853AD">
            <w:r>
              <w:rPr>
                <w:sz w:val="18"/>
              </w:rPr>
              <w:t>1</w:t>
            </w:r>
          </w:p>
        </w:tc>
        <w:tc>
          <w:tcPr>
            <w:tcW w:w="411" w:type="dxa"/>
          </w:tcPr>
          <w:p w14:paraId="6438C429" w14:textId="77777777" w:rsidR="00FE732B" w:rsidRDefault="003853AD">
            <w:r>
              <w:rPr>
                <w:sz w:val="18"/>
              </w:rPr>
              <w:t>lb</w:t>
            </w:r>
          </w:p>
        </w:tc>
        <w:tc>
          <w:tcPr>
            <w:tcW w:w="411" w:type="dxa"/>
          </w:tcPr>
          <w:p w14:paraId="70CA5619" w14:textId="77777777" w:rsidR="00FE732B" w:rsidRDefault="003853AD">
            <w:r>
              <w:rPr>
                <w:sz w:val="18"/>
              </w:rPr>
              <w:t>0</w:t>
            </w:r>
          </w:p>
        </w:tc>
        <w:tc>
          <w:tcPr>
            <w:tcW w:w="411" w:type="dxa"/>
          </w:tcPr>
          <w:p w14:paraId="1D55EAEE" w14:textId="77777777" w:rsidR="00FE732B" w:rsidRDefault="003853AD">
            <w:r>
              <w:rPr>
                <w:sz w:val="18"/>
              </w:rPr>
              <w:t>500</w:t>
            </w:r>
          </w:p>
        </w:tc>
        <w:tc>
          <w:tcPr>
            <w:tcW w:w="411" w:type="dxa"/>
          </w:tcPr>
          <w:p w14:paraId="04226B08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411" w:type="dxa"/>
          </w:tcPr>
          <w:p w14:paraId="3770B8B8" w14:textId="77777777" w:rsidR="00FE732B" w:rsidRDefault="003853AD">
            <w:r>
              <w:rPr>
                <w:sz w:val="18"/>
              </w:rPr>
              <w:t>0.95</w:t>
            </w:r>
          </w:p>
        </w:tc>
        <w:tc>
          <w:tcPr>
            <w:tcW w:w="411" w:type="dxa"/>
          </w:tcPr>
          <w:p w14:paraId="7A6B4820" w14:textId="77777777" w:rsidR="00FE732B" w:rsidRDefault="003853AD">
            <w:r>
              <w:rPr>
                <w:sz w:val="18"/>
              </w:rPr>
              <w:t>Per mile</w:t>
            </w:r>
          </w:p>
        </w:tc>
        <w:tc>
          <w:tcPr>
            <w:tcW w:w="411" w:type="dxa"/>
          </w:tcPr>
          <w:p w14:paraId="00BAF94D" w14:textId="77777777" w:rsidR="00FE732B" w:rsidRDefault="003853AD">
            <w:r>
              <w:rPr>
                <w:sz w:val="18"/>
              </w:rPr>
              <w:t>19.5</w:t>
            </w:r>
          </w:p>
        </w:tc>
        <w:tc>
          <w:tcPr>
            <w:tcW w:w="411" w:type="dxa"/>
          </w:tcPr>
          <w:p w14:paraId="1FFAB440" w14:textId="77777777" w:rsidR="00FE732B" w:rsidRDefault="00FE732B"/>
        </w:tc>
        <w:tc>
          <w:tcPr>
            <w:tcW w:w="411" w:type="dxa"/>
          </w:tcPr>
          <w:p w14:paraId="6FE1B458" w14:textId="77777777" w:rsidR="00FE732B" w:rsidRDefault="003853AD">
            <w:r>
              <w:rPr>
                <w:sz w:val="18"/>
              </w:rPr>
              <w:t>0.22</w:t>
            </w:r>
          </w:p>
        </w:tc>
        <w:tc>
          <w:tcPr>
            <w:tcW w:w="411" w:type="dxa"/>
          </w:tcPr>
          <w:p w14:paraId="40D0890B" w14:textId="77777777" w:rsidR="00FE732B" w:rsidRDefault="003853AD">
            <w:r>
              <w:rPr>
                <w:sz w:val="18"/>
              </w:rPr>
              <w:t>2.75</w:t>
            </w:r>
          </w:p>
        </w:tc>
        <w:tc>
          <w:tcPr>
            <w:tcW w:w="411" w:type="dxa"/>
          </w:tcPr>
          <w:p w14:paraId="1B2650FA" w14:textId="77777777" w:rsidR="00FE732B" w:rsidRDefault="003853AD">
            <w:r>
              <w:rPr>
                <w:sz w:val="18"/>
              </w:rPr>
              <w:t>3.5</w:t>
            </w:r>
          </w:p>
        </w:tc>
        <w:tc>
          <w:tcPr>
            <w:tcW w:w="411" w:type="dxa"/>
          </w:tcPr>
          <w:p w14:paraId="27FD4277" w14:textId="77777777" w:rsidR="00FE732B" w:rsidRDefault="003853AD">
            <w:r>
              <w:rPr>
                <w:sz w:val="18"/>
              </w:rPr>
              <w:t>Included</w:t>
            </w:r>
          </w:p>
        </w:tc>
        <w:tc>
          <w:tcPr>
            <w:tcW w:w="411" w:type="dxa"/>
          </w:tcPr>
          <w:p w14:paraId="39EB992F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411" w:type="dxa"/>
          </w:tcPr>
          <w:p w14:paraId="1E6084A1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411" w:type="dxa"/>
          </w:tcPr>
          <w:p w14:paraId="77CCE52F" w14:textId="77777777" w:rsidR="00FE732B" w:rsidRDefault="00FE732B"/>
        </w:tc>
      </w:tr>
    </w:tbl>
    <w:p w14:paraId="18CD3A2B" w14:textId="77777777" w:rsidR="00FE732B" w:rsidRDefault="003853AD">
      <w:r>
        <w:br w:type="page"/>
      </w:r>
    </w:p>
    <w:p w14:paraId="143D4A82" w14:textId="77777777" w:rsidR="00FE732B" w:rsidRDefault="003853AD">
      <w:pPr>
        <w:pStyle w:val="Heading1"/>
      </w:pPr>
      <w:r>
        <w:lastRenderedPageBreak/>
        <w:t>Appendix 4 — Freight Rate Card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"/>
        <w:gridCol w:w="460"/>
        <w:gridCol w:w="1150"/>
        <w:gridCol w:w="563"/>
        <w:gridCol w:w="669"/>
        <w:gridCol w:w="572"/>
        <w:gridCol w:w="572"/>
        <w:gridCol w:w="572"/>
        <w:gridCol w:w="511"/>
        <w:gridCol w:w="403"/>
        <w:gridCol w:w="635"/>
        <w:gridCol w:w="683"/>
        <w:gridCol w:w="571"/>
        <w:gridCol w:w="571"/>
        <w:gridCol w:w="515"/>
      </w:tblGrid>
      <w:tr w:rsidR="00FE732B" w14:paraId="5E53450A" w14:textId="77777777">
        <w:tc>
          <w:tcPr>
            <w:tcW w:w="576" w:type="dxa"/>
          </w:tcPr>
          <w:p w14:paraId="0E600A43" w14:textId="77777777" w:rsidR="00FE732B" w:rsidRDefault="003853AD">
            <w:r>
              <w:rPr>
                <w:b/>
                <w:sz w:val="18"/>
              </w:rPr>
              <w:t>Rate Card ID</w:t>
            </w:r>
          </w:p>
        </w:tc>
        <w:tc>
          <w:tcPr>
            <w:tcW w:w="576" w:type="dxa"/>
          </w:tcPr>
          <w:p w14:paraId="15766630" w14:textId="77777777" w:rsidR="00FE732B" w:rsidRDefault="003853AD">
            <w:r>
              <w:rPr>
                <w:b/>
                <w:sz w:val="18"/>
              </w:rPr>
              <w:t>Lane ID</w:t>
            </w:r>
          </w:p>
        </w:tc>
        <w:tc>
          <w:tcPr>
            <w:tcW w:w="576" w:type="dxa"/>
          </w:tcPr>
          <w:p w14:paraId="7A3AFB9A" w14:textId="77777777" w:rsidR="00FE732B" w:rsidRDefault="003853AD">
            <w:r>
              <w:rPr>
                <w:b/>
                <w:sz w:val="18"/>
              </w:rPr>
              <w:t>Mode (LTL/FTL/Rail/Ocean)</w:t>
            </w:r>
          </w:p>
        </w:tc>
        <w:tc>
          <w:tcPr>
            <w:tcW w:w="576" w:type="dxa"/>
          </w:tcPr>
          <w:p w14:paraId="43D33DAE" w14:textId="77777777" w:rsidR="00FE732B" w:rsidRDefault="003853AD">
            <w:r>
              <w:rPr>
                <w:b/>
                <w:sz w:val="18"/>
              </w:rPr>
              <w:t>Service Level</w:t>
            </w:r>
          </w:p>
        </w:tc>
        <w:tc>
          <w:tcPr>
            <w:tcW w:w="576" w:type="dxa"/>
          </w:tcPr>
          <w:p w14:paraId="19F20412" w14:textId="77777777" w:rsidR="00FE732B" w:rsidRDefault="003853AD">
            <w:r>
              <w:rPr>
                <w:b/>
                <w:sz w:val="18"/>
              </w:rPr>
              <w:t>Equipment / Class</w:t>
            </w:r>
          </w:p>
        </w:tc>
        <w:tc>
          <w:tcPr>
            <w:tcW w:w="576" w:type="dxa"/>
          </w:tcPr>
          <w:p w14:paraId="7492E16E" w14:textId="77777777" w:rsidR="00FE732B" w:rsidRDefault="003853AD">
            <w:r>
              <w:rPr>
                <w:b/>
                <w:sz w:val="18"/>
              </w:rPr>
              <w:t>Distance Band (From)</w:t>
            </w:r>
          </w:p>
        </w:tc>
        <w:tc>
          <w:tcPr>
            <w:tcW w:w="576" w:type="dxa"/>
          </w:tcPr>
          <w:p w14:paraId="41DF3052" w14:textId="77777777" w:rsidR="00FE732B" w:rsidRDefault="003853AD">
            <w:r>
              <w:rPr>
                <w:b/>
                <w:sz w:val="18"/>
              </w:rPr>
              <w:t>Distance Band (To)</w:t>
            </w:r>
          </w:p>
        </w:tc>
        <w:tc>
          <w:tcPr>
            <w:tcW w:w="576" w:type="dxa"/>
          </w:tcPr>
          <w:p w14:paraId="2A4DA144" w14:textId="77777777" w:rsidR="00FE732B" w:rsidRDefault="003853AD">
            <w:r>
              <w:rPr>
                <w:b/>
                <w:sz w:val="18"/>
              </w:rPr>
              <w:t>Distance UOM</w:t>
            </w:r>
          </w:p>
        </w:tc>
        <w:tc>
          <w:tcPr>
            <w:tcW w:w="576" w:type="dxa"/>
          </w:tcPr>
          <w:p w14:paraId="7F30819F" w14:textId="77777777" w:rsidR="00FE732B" w:rsidRDefault="003853AD">
            <w:r>
              <w:rPr>
                <w:b/>
                <w:sz w:val="18"/>
              </w:rPr>
              <w:t>Pricing Basis</w:t>
            </w:r>
          </w:p>
        </w:tc>
        <w:tc>
          <w:tcPr>
            <w:tcW w:w="576" w:type="dxa"/>
          </w:tcPr>
          <w:p w14:paraId="02E99B64" w14:textId="77777777" w:rsidR="00FE732B" w:rsidRDefault="003853AD">
            <w:r>
              <w:rPr>
                <w:b/>
                <w:sz w:val="18"/>
              </w:rPr>
              <w:t>Rate</w:t>
            </w:r>
          </w:p>
        </w:tc>
        <w:tc>
          <w:tcPr>
            <w:tcW w:w="576" w:type="dxa"/>
          </w:tcPr>
          <w:p w14:paraId="56FAEAB9" w14:textId="77777777" w:rsidR="00FE732B" w:rsidRDefault="003853AD">
            <w:r>
              <w:rPr>
                <w:b/>
                <w:sz w:val="18"/>
              </w:rPr>
              <w:t>Fuel Surcharge %</w:t>
            </w:r>
          </w:p>
        </w:tc>
        <w:tc>
          <w:tcPr>
            <w:tcW w:w="576" w:type="dxa"/>
          </w:tcPr>
          <w:p w14:paraId="730B992B" w14:textId="77777777" w:rsidR="00FE732B" w:rsidRDefault="003853AD">
            <w:r>
              <w:rPr>
                <w:b/>
                <w:sz w:val="18"/>
              </w:rPr>
              <w:t>Accessorial Bundle ID</w:t>
            </w:r>
          </w:p>
        </w:tc>
        <w:tc>
          <w:tcPr>
            <w:tcW w:w="576" w:type="dxa"/>
          </w:tcPr>
          <w:p w14:paraId="1EFFEEEC" w14:textId="77777777" w:rsidR="00FE732B" w:rsidRDefault="003853AD">
            <w:r>
              <w:rPr>
                <w:b/>
                <w:sz w:val="18"/>
              </w:rPr>
              <w:t>Effective Start</w:t>
            </w:r>
          </w:p>
        </w:tc>
        <w:tc>
          <w:tcPr>
            <w:tcW w:w="576" w:type="dxa"/>
          </w:tcPr>
          <w:p w14:paraId="5B7DA794" w14:textId="77777777" w:rsidR="00FE732B" w:rsidRDefault="003853AD">
            <w:r>
              <w:rPr>
                <w:b/>
                <w:sz w:val="18"/>
              </w:rPr>
              <w:t>Effective End</w:t>
            </w:r>
          </w:p>
        </w:tc>
        <w:tc>
          <w:tcPr>
            <w:tcW w:w="576" w:type="dxa"/>
          </w:tcPr>
          <w:p w14:paraId="7E92BC6B" w14:textId="77777777" w:rsidR="00FE732B" w:rsidRDefault="003853AD">
            <w:r>
              <w:rPr>
                <w:b/>
                <w:sz w:val="18"/>
              </w:rPr>
              <w:t>Notes</w:t>
            </w:r>
          </w:p>
        </w:tc>
      </w:tr>
      <w:tr w:rsidR="00FE732B" w14:paraId="73D375B2" w14:textId="77777777">
        <w:tc>
          <w:tcPr>
            <w:tcW w:w="576" w:type="dxa"/>
          </w:tcPr>
          <w:p w14:paraId="3B8C6753" w14:textId="77777777" w:rsidR="00FE732B" w:rsidRDefault="003853AD">
            <w:r>
              <w:rPr>
                <w:sz w:val="18"/>
              </w:rPr>
              <w:t>LTL-M-001</w:t>
            </w:r>
          </w:p>
        </w:tc>
        <w:tc>
          <w:tcPr>
            <w:tcW w:w="576" w:type="dxa"/>
          </w:tcPr>
          <w:p w14:paraId="1464BB10" w14:textId="77777777" w:rsidR="00FE732B" w:rsidRDefault="003853AD">
            <w:r>
              <w:rPr>
                <w:sz w:val="18"/>
              </w:rPr>
              <w:t>LANE-001</w:t>
            </w:r>
          </w:p>
        </w:tc>
        <w:tc>
          <w:tcPr>
            <w:tcW w:w="576" w:type="dxa"/>
          </w:tcPr>
          <w:p w14:paraId="77691B78" w14:textId="77777777" w:rsidR="00FE732B" w:rsidRDefault="003853AD">
            <w:r>
              <w:rPr>
                <w:sz w:val="18"/>
              </w:rPr>
              <w:t>LTL</w:t>
            </w:r>
          </w:p>
        </w:tc>
        <w:tc>
          <w:tcPr>
            <w:tcW w:w="576" w:type="dxa"/>
          </w:tcPr>
          <w:p w14:paraId="164FAF73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576" w:type="dxa"/>
          </w:tcPr>
          <w:p w14:paraId="0A0A9523" w14:textId="77777777" w:rsidR="00FE732B" w:rsidRDefault="003853AD">
            <w:r>
              <w:rPr>
                <w:sz w:val="18"/>
              </w:rPr>
              <w:t>Class 70</w:t>
            </w:r>
          </w:p>
        </w:tc>
        <w:tc>
          <w:tcPr>
            <w:tcW w:w="576" w:type="dxa"/>
          </w:tcPr>
          <w:p w14:paraId="530828B2" w14:textId="77777777" w:rsidR="00FE732B" w:rsidRDefault="003853AD">
            <w:r>
              <w:rPr>
                <w:sz w:val="18"/>
              </w:rPr>
              <w:t>0</w:t>
            </w:r>
          </w:p>
        </w:tc>
        <w:tc>
          <w:tcPr>
            <w:tcW w:w="576" w:type="dxa"/>
          </w:tcPr>
          <w:p w14:paraId="7B0E0B5A" w14:textId="77777777" w:rsidR="00FE732B" w:rsidRDefault="003853AD">
            <w:r>
              <w:rPr>
                <w:sz w:val="18"/>
              </w:rPr>
              <w:t>500</w:t>
            </w:r>
          </w:p>
        </w:tc>
        <w:tc>
          <w:tcPr>
            <w:tcW w:w="576" w:type="dxa"/>
          </w:tcPr>
          <w:p w14:paraId="64D681F7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576" w:type="dxa"/>
          </w:tcPr>
          <w:p w14:paraId="1444CDC1" w14:textId="77777777" w:rsidR="00FE732B" w:rsidRDefault="003853AD">
            <w:r>
              <w:rPr>
                <w:sz w:val="18"/>
              </w:rPr>
              <w:t>Per mile</w:t>
            </w:r>
          </w:p>
        </w:tc>
        <w:tc>
          <w:tcPr>
            <w:tcW w:w="576" w:type="dxa"/>
          </w:tcPr>
          <w:p w14:paraId="2E96239B" w14:textId="77777777" w:rsidR="00FE732B" w:rsidRDefault="003853AD">
            <w:r>
              <w:rPr>
                <w:sz w:val="18"/>
              </w:rPr>
              <w:t>2.65</w:t>
            </w:r>
          </w:p>
        </w:tc>
        <w:tc>
          <w:tcPr>
            <w:tcW w:w="576" w:type="dxa"/>
          </w:tcPr>
          <w:p w14:paraId="50E0B784" w14:textId="77777777" w:rsidR="00FE732B" w:rsidRDefault="003853AD">
            <w:r>
              <w:rPr>
                <w:sz w:val="18"/>
              </w:rPr>
              <w:t>0.19</w:t>
            </w:r>
          </w:p>
        </w:tc>
        <w:tc>
          <w:tcPr>
            <w:tcW w:w="576" w:type="dxa"/>
          </w:tcPr>
          <w:p w14:paraId="57ED245C" w14:textId="77777777" w:rsidR="00FE732B" w:rsidRDefault="003853AD">
            <w:r>
              <w:rPr>
                <w:sz w:val="18"/>
              </w:rPr>
              <w:t>ACC-STD</w:t>
            </w:r>
          </w:p>
        </w:tc>
        <w:tc>
          <w:tcPr>
            <w:tcW w:w="576" w:type="dxa"/>
          </w:tcPr>
          <w:p w14:paraId="3F98BC5B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576" w:type="dxa"/>
          </w:tcPr>
          <w:p w14:paraId="617ECE37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576" w:type="dxa"/>
          </w:tcPr>
          <w:p w14:paraId="58BA080B" w14:textId="77777777" w:rsidR="00FE732B" w:rsidRDefault="003853AD">
            <w:r>
              <w:rPr>
                <w:sz w:val="18"/>
              </w:rPr>
              <w:t>Sample mileage LTL</w:t>
            </w:r>
          </w:p>
        </w:tc>
      </w:tr>
      <w:tr w:rsidR="00FE732B" w14:paraId="6836DB31" w14:textId="77777777">
        <w:tc>
          <w:tcPr>
            <w:tcW w:w="576" w:type="dxa"/>
          </w:tcPr>
          <w:p w14:paraId="1257167E" w14:textId="77777777" w:rsidR="00FE732B" w:rsidRDefault="003853AD">
            <w:r>
              <w:rPr>
                <w:sz w:val="18"/>
              </w:rPr>
              <w:t>FTL-M-001</w:t>
            </w:r>
          </w:p>
        </w:tc>
        <w:tc>
          <w:tcPr>
            <w:tcW w:w="576" w:type="dxa"/>
          </w:tcPr>
          <w:p w14:paraId="320697BF" w14:textId="77777777" w:rsidR="00FE732B" w:rsidRDefault="003853AD">
            <w:r>
              <w:rPr>
                <w:sz w:val="18"/>
              </w:rPr>
              <w:t>LANE-002</w:t>
            </w:r>
          </w:p>
        </w:tc>
        <w:tc>
          <w:tcPr>
            <w:tcW w:w="576" w:type="dxa"/>
          </w:tcPr>
          <w:p w14:paraId="41F8482A" w14:textId="77777777" w:rsidR="00FE732B" w:rsidRDefault="003853AD">
            <w:r>
              <w:rPr>
                <w:sz w:val="18"/>
              </w:rPr>
              <w:t>FTL</w:t>
            </w:r>
          </w:p>
        </w:tc>
        <w:tc>
          <w:tcPr>
            <w:tcW w:w="576" w:type="dxa"/>
          </w:tcPr>
          <w:p w14:paraId="6CF53B90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576" w:type="dxa"/>
          </w:tcPr>
          <w:p w14:paraId="16FAE805" w14:textId="77777777" w:rsidR="00FE732B" w:rsidRDefault="003853AD">
            <w:r>
              <w:rPr>
                <w:sz w:val="18"/>
              </w:rPr>
              <w:t>53' Dry Van</w:t>
            </w:r>
          </w:p>
        </w:tc>
        <w:tc>
          <w:tcPr>
            <w:tcW w:w="576" w:type="dxa"/>
          </w:tcPr>
          <w:p w14:paraId="32A3C017" w14:textId="77777777" w:rsidR="00FE732B" w:rsidRDefault="003853AD">
            <w:r>
              <w:rPr>
                <w:sz w:val="18"/>
              </w:rPr>
              <w:t>1000</w:t>
            </w:r>
          </w:p>
        </w:tc>
        <w:tc>
          <w:tcPr>
            <w:tcW w:w="576" w:type="dxa"/>
          </w:tcPr>
          <w:p w14:paraId="4F0CF5A4" w14:textId="77777777" w:rsidR="00FE732B" w:rsidRDefault="003853AD">
            <w:r>
              <w:rPr>
                <w:sz w:val="18"/>
              </w:rPr>
              <w:t>1500</w:t>
            </w:r>
          </w:p>
        </w:tc>
        <w:tc>
          <w:tcPr>
            <w:tcW w:w="576" w:type="dxa"/>
          </w:tcPr>
          <w:p w14:paraId="3F3872C3" w14:textId="77777777" w:rsidR="00FE732B" w:rsidRDefault="003853AD">
            <w:r>
              <w:rPr>
                <w:sz w:val="18"/>
              </w:rPr>
              <w:t>mi</w:t>
            </w:r>
          </w:p>
        </w:tc>
        <w:tc>
          <w:tcPr>
            <w:tcW w:w="576" w:type="dxa"/>
          </w:tcPr>
          <w:p w14:paraId="7397890A" w14:textId="77777777" w:rsidR="00FE732B" w:rsidRDefault="003853AD">
            <w:r>
              <w:rPr>
                <w:sz w:val="18"/>
              </w:rPr>
              <w:t>Per mile</w:t>
            </w:r>
          </w:p>
        </w:tc>
        <w:tc>
          <w:tcPr>
            <w:tcW w:w="576" w:type="dxa"/>
          </w:tcPr>
          <w:p w14:paraId="17713B8C" w14:textId="77777777" w:rsidR="00FE732B" w:rsidRDefault="003853AD">
            <w:r>
              <w:rPr>
                <w:sz w:val="18"/>
              </w:rPr>
              <w:t>2.1</w:t>
            </w:r>
          </w:p>
        </w:tc>
        <w:tc>
          <w:tcPr>
            <w:tcW w:w="576" w:type="dxa"/>
          </w:tcPr>
          <w:p w14:paraId="6E062786" w14:textId="77777777" w:rsidR="00FE732B" w:rsidRDefault="003853AD">
            <w:r>
              <w:rPr>
                <w:sz w:val="18"/>
              </w:rPr>
              <w:t>0.21</w:t>
            </w:r>
          </w:p>
        </w:tc>
        <w:tc>
          <w:tcPr>
            <w:tcW w:w="576" w:type="dxa"/>
          </w:tcPr>
          <w:p w14:paraId="7D272C53" w14:textId="77777777" w:rsidR="00FE732B" w:rsidRDefault="003853AD">
            <w:r>
              <w:rPr>
                <w:sz w:val="18"/>
              </w:rPr>
              <w:t>ACC-FTL</w:t>
            </w:r>
          </w:p>
        </w:tc>
        <w:tc>
          <w:tcPr>
            <w:tcW w:w="576" w:type="dxa"/>
          </w:tcPr>
          <w:p w14:paraId="62DC54AD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576" w:type="dxa"/>
          </w:tcPr>
          <w:p w14:paraId="39A959AC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576" w:type="dxa"/>
          </w:tcPr>
          <w:p w14:paraId="30E1F9BF" w14:textId="77777777" w:rsidR="00FE732B" w:rsidRDefault="003853AD">
            <w:r>
              <w:rPr>
                <w:sz w:val="18"/>
              </w:rPr>
              <w:t>Sample mileage FTL</w:t>
            </w:r>
          </w:p>
        </w:tc>
      </w:tr>
    </w:tbl>
    <w:p w14:paraId="1B83D998" w14:textId="77777777" w:rsidR="00FE732B" w:rsidRDefault="003853AD">
      <w:r>
        <w:br w:type="page"/>
      </w:r>
    </w:p>
    <w:p w14:paraId="2C3F5A30" w14:textId="77777777" w:rsidR="00FE732B" w:rsidRDefault="003853AD">
      <w:pPr>
        <w:pStyle w:val="Heading1"/>
      </w:pPr>
      <w:r>
        <w:lastRenderedPageBreak/>
        <w:t>Appendix 5 — Surcharges &amp; Fees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789"/>
        <w:gridCol w:w="697"/>
        <w:gridCol w:w="867"/>
        <w:gridCol w:w="877"/>
        <w:gridCol w:w="627"/>
        <w:gridCol w:w="1142"/>
        <w:gridCol w:w="438"/>
        <w:gridCol w:w="677"/>
        <w:gridCol w:w="715"/>
        <w:gridCol w:w="715"/>
        <w:gridCol w:w="543"/>
      </w:tblGrid>
      <w:tr w:rsidR="00FE732B" w14:paraId="0446D9ED" w14:textId="77777777">
        <w:tc>
          <w:tcPr>
            <w:tcW w:w="720" w:type="dxa"/>
          </w:tcPr>
          <w:p w14:paraId="15739F3C" w14:textId="77777777" w:rsidR="00FE732B" w:rsidRDefault="003853AD">
            <w:r>
              <w:rPr>
                <w:b/>
                <w:sz w:val="18"/>
              </w:rPr>
              <w:t>Charge ID</w:t>
            </w:r>
          </w:p>
        </w:tc>
        <w:tc>
          <w:tcPr>
            <w:tcW w:w="720" w:type="dxa"/>
          </w:tcPr>
          <w:p w14:paraId="0FB07254" w14:textId="77777777" w:rsidR="00FE732B" w:rsidRDefault="003853AD">
            <w:r>
              <w:rPr>
                <w:b/>
                <w:sz w:val="18"/>
              </w:rPr>
              <w:t>Charge Name</w:t>
            </w:r>
          </w:p>
        </w:tc>
        <w:tc>
          <w:tcPr>
            <w:tcW w:w="720" w:type="dxa"/>
          </w:tcPr>
          <w:p w14:paraId="7F1EB676" w14:textId="77777777" w:rsidR="00FE732B" w:rsidRDefault="003853AD">
            <w:r>
              <w:rPr>
                <w:b/>
                <w:sz w:val="18"/>
              </w:rPr>
              <w:t>Applies To Mode</w:t>
            </w:r>
          </w:p>
        </w:tc>
        <w:tc>
          <w:tcPr>
            <w:tcW w:w="720" w:type="dxa"/>
          </w:tcPr>
          <w:p w14:paraId="584AC4AD" w14:textId="77777777" w:rsidR="00FE732B" w:rsidRDefault="003853AD">
            <w:r>
              <w:rPr>
                <w:b/>
                <w:sz w:val="18"/>
              </w:rPr>
              <w:t>Calculation Type</w:t>
            </w:r>
          </w:p>
        </w:tc>
        <w:tc>
          <w:tcPr>
            <w:tcW w:w="720" w:type="dxa"/>
          </w:tcPr>
          <w:p w14:paraId="47680BC5" w14:textId="77777777" w:rsidR="00FE732B" w:rsidRDefault="003853AD">
            <w:r>
              <w:rPr>
                <w:b/>
                <w:sz w:val="18"/>
              </w:rPr>
              <w:t>Value</w:t>
            </w:r>
          </w:p>
        </w:tc>
        <w:tc>
          <w:tcPr>
            <w:tcW w:w="720" w:type="dxa"/>
          </w:tcPr>
          <w:p w14:paraId="7D98661F" w14:textId="77777777" w:rsidR="00FE732B" w:rsidRDefault="003853AD">
            <w:r>
              <w:rPr>
                <w:b/>
                <w:sz w:val="18"/>
              </w:rPr>
              <w:t>UOM</w:t>
            </w:r>
          </w:p>
        </w:tc>
        <w:tc>
          <w:tcPr>
            <w:tcW w:w="720" w:type="dxa"/>
          </w:tcPr>
          <w:p w14:paraId="5A92A022" w14:textId="77777777" w:rsidR="00FE732B" w:rsidRDefault="003853AD">
            <w:r>
              <w:rPr>
                <w:b/>
                <w:sz w:val="18"/>
              </w:rPr>
              <w:t>Trigger / Condition</w:t>
            </w:r>
          </w:p>
        </w:tc>
        <w:tc>
          <w:tcPr>
            <w:tcW w:w="720" w:type="dxa"/>
          </w:tcPr>
          <w:p w14:paraId="46160F58" w14:textId="77777777" w:rsidR="00FE732B" w:rsidRDefault="003853AD">
            <w:r>
              <w:rPr>
                <w:b/>
                <w:sz w:val="18"/>
              </w:rPr>
              <w:t>Cap / Min</w:t>
            </w:r>
          </w:p>
        </w:tc>
        <w:tc>
          <w:tcPr>
            <w:tcW w:w="720" w:type="dxa"/>
          </w:tcPr>
          <w:p w14:paraId="57577863" w14:textId="77777777" w:rsidR="00FE732B" w:rsidRDefault="003853AD">
            <w:r>
              <w:rPr>
                <w:b/>
                <w:sz w:val="18"/>
              </w:rPr>
              <w:t>Taxable (Y/N)</w:t>
            </w:r>
          </w:p>
        </w:tc>
        <w:tc>
          <w:tcPr>
            <w:tcW w:w="720" w:type="dxa"/>
          </w:tcPr>
          <w:p w14:paraId="51B24A80" w14:textId="77777777" w:rsidR="00FE732B" w:rsidRDefault="003853AD">
            <w:r>
              <w:rPr>
                <w:b/>
                <w:sz w:val="18"/>
              </w:rPr>
              <w:t>Effective Start</w:t>
            </w:r>
          </w:p>
        </w:tc>
        <w:tc>
          <w:tcPr>
            <w:tcW w:w="720" w:type="dxa"/>
          </w:tcPr>
          <w:p w14:paraId="3FE0F6DA" w14:textId="77777777" w:rsidR="00FE732B" w:rsidRDefault="003853AD">
            <w:r>
              <w:rPr>
                <w:b/>
                <w:sz w:val="18"/>
              </w:rPr>
              <w:t>Effective End</w:t>
            </w:r>
          </w:p>
        </w:tc>
        <w:tc>
          <w:tcPr>
            <w:tcW w:w="720" w:type="dxa"/>
          </w:tcPr>
          <w:p w14:paraId="346AE7AE" w14:textId="77777777" w:rsidR="00FE732B" w:rsidRDefault="003853AD">
            <w:r>
              <w:rPr>
                <w:b/>
                <w:sz w:val="18"/>
              </w:rPr>
              <w:t>Notes</w:t>
            </w:r>
          </w:p>
        </w:tc>
      </w:tr>
      <w:tr w:rsidR="00FE732B" w14:paraId="56996D34" w14:textId="77777777">
        <w:tc>
          <w:tcPr>
            <w:tcW w:w="720" w:type="dxa"/>
          </w:tcPr>
          <w:p w14:paraId="2D23192A" w14:textId="77777777" w:rsidR="00FE732B" w:rsidRDefault="003853AD">
            <w:r>
              <w:rPr>
                <w:sz w:val="18"/>
              </w:rPr>
              <w:t>FUEL-BASE</w:t>
            </w:r>
          </w:p>
        </w:tc>
        <w:tc>
          <w:tcPr>
            <w:tcW w:w="720" w:type="dxa"/>
          </w:tcPr>
          <w:p w14:paraId="36891F59" w14:textId="77777777" w:rsidR="00FE732B" w:rsidRDefault="003853AD">
            <w:r>
              <w:rPr>
                <w:sz w:val="18"/>
              </w:rPr>
              <w:t>Fuel Surcharge</w:t>
            </w:r>
          </w:p>
        </w:tc>
        <w:tc>
          <w:tcPr>
            <w:tcW w:w="720" w:type="dxa"/>
          </w:tcPr>
          <w:p w14:paraId="458470EC" w14:textId="77777777" w:rsidR="00FE732B" w:rsidRDefault="003853AD">
            <w:r>
              <w:rPr>
                <w:sz w:val="18"/>
              </w:rPr>
              <w:t>All</w:t>
            </w:r>
          </w:p>
        </w:tc>
        <w:tc>
          <w:tcPr>
            <w:tcW w:w="720" w:type="dxa"/>
          </w:tcPr>
          <w:p w14:paraId="04ECF48A" w14:textId="77777777" w:rsidR="00FE732B" w:rsidRDefault="003853AD">
            <w:r>
              <w:rPr>
                <w:sz w:val="18"/>
              </w:rPr>
              <w:t>Index-based %</w:t>
            </w:r>
          </w:p>
        </w:tc>
        <w:tc>
          <w:tcPr>
            <w:tcW w:w="720" w:type="dxa"/>
          </w:tcPr>
          <w:p w14:paraId="116E0DB4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720" w:type="dxa"/>
          </w:tcPr>
          <w:p w14:paraId="46107560" w14:textId="77777777" w:rsidR="00FE732B" w:rsidRDefault="003853AD">
            <w:r>
              <w:rPr>
                <w:sz w:val="18"/>
              </w:rPr>
              <w:t>%</w:t>
            </w:r>
          </w:p>
        </w:tc>
        <w:tc>
          <w:tcPr>
            <w:tcW w:w="720" w:type="dxa"/>
          </w:tcPr>
          <w:p w14:paraId="0073CC8E" w14:textId="77777777" w:rsidR="00FE732B" w:rsidRDefault="003853AD">
            <w:r>
              <w:rPr>
                <w:sz w:val="18"/>
              </w:rPr>
              <w:t>Based on published fuel index; update weekly/monthly</w:t>
            </w:r>
          </w:p>
        </w:tc>
        <w:tc>
          <w:tcPr>
            <w:tcW w:w="720" w:type="dxa"/>
          </w:tcPr>
          <w:p w14:paraId="757B0D8B" w14:textId="77777777" w:rsidR="00FE732B" w:rsidRDefault="00FE732B"/>
        </w:tc>
        <w:tc>
          <w:tcPr>
            <w:tcW w:w="720" w:type="dxa"/>
          </w:tcPr>
          <w:p w14:paraId="0CC382EA" w14:textId="77777777" w:rsidR="00FE732B" w:rsidRDefault="003853AD">
            <w:r>
              <w:rPr>
                <w:sz w:val="18"/>
              </w:rPr>
              <w:t>N</w:t>
            </w:r>
          </w:p>
        </w:tc>
        <w:tc>
          <w:tcPr>
            <w:tcW w:w="720" w:type="dxa"/>
          </w:tcPr>
          <w:p w14:paraId="4381FBF0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720" w:type="dxa"/>
          </w:tcPr>
          <w:p w14:paraId="6CAAF11D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720" w:type="dxa"/>
          </w:tcPr>
          <w:p w14:paraId="74F0D7F3" w14:textId="77777777" w:rsidR="00FE732B" w:rsidRDefault="003853AD">
            <w:r>
              <w:rPr>
                <w:sz w:val="18"/>
              </w:rPr>
              <w:t>Link to index in Notes</w:t>
            </w:r>
          </w:p>
        </w:tc>
      </w:tr>
      <w:tr w:rsidR="00FE732B" w14:paraId="41B9CA82" w14:textId="77777777">
        <w:tc>
          <w:tcPr>
            <w:tcW w:w="720" w:type="dxa"/>
          </w:tcPr>
          <w:p w14:paraId="56FF3B55" w14:textId="77777777" w:rsidR="00FE732B" w:rsidRDefault="003853AD">
            <w:r>
              <w:rPr>
                <w:sz w:val="18"/>
              </w:rPr>
              <w:t>DET-1</w:t>
            </w:r>
          </w:p>
        </w:tc>
        <w:tc>
          <w:tcPr>
            <w:tcW w:w="720" w:type="dxa"/>
          </w:tcPr>
          <w:p w14:paraId="189404BF" w14:textId="77777777" w:rsidR="00FE732B" w:rsidRDefault="003853AD">
            <w:r>
              <w:rPr>
                <w:sz w:val="18"/>
              </w:rPr>
              <w:t>Detention</w:t>
            </w:r>
          </w:p>
        </w:tc>
        <w:tc>
          <w:tcPr>
            <w:tcW w:w="720" w:type="dxa"/>
          </w:tcPr>
          <w:p w14:paraId="0186D733" w14:textId="77777777" w:rsidR="00FE732B" w:rsidRDefault="003853AD">
            <w:r>
              <w:rPr>
                <w:sz w:val="18"/>
              </w:rPr>
              <w:t>FTL/LTL</w:t>
            </w:r>
          </w:p>
        </w:tc>
        <w:tc>
          <w:tcPr>
            <w:tcW w:w="720" w:type="dxa"/>
          </w:tcPr>
          <w:p w14:paraId="2CFA81C4" w14:textId="77777777" w:rsidR="00FE732B" w:rsidRDefault="003853AD">
            <w:r>
              <w:rPr>
                <w:sz w:val="18"/>
              </w:rPr>
              <w:t>Per hour</w:t>
            </w:r>
          </w:p>
        </w:tc>
        <w:tc>
          <w:tcPr>
            <w:tcW w:w="720" w:type="dxa"/>
          </w:tcPr>
          <w:p w14:paraId="21510590" w14:textId="77777777" w:rsidR="00FE732B" w:rsidRDefault="003853AD">
            <w:r>
              <w:rPr>
                <w:sz w:val="18"/>
              </w:rPr>
              <w:t>75.0</w:t>
            </w:r>
          </w:p>
        </w:tc>
        <w:tc>
          <w:tcPr>
            <w:tcW w:w="720" w:type="dxa"/>
          </w:tcPr>
          <w:p w14:paraId="3C4F1D9F" w14:textId="77777777" w:rsidR="00FE732B" w:rsidRDefault="003853AD">
            <w:r>
              <w:rPr>
                <w:sz w:val="18"/>
              </w:rPr>
              <w:t>USD/hr</w:t>
            </w:r>
          </w:p>
        </w:tc>
        <w:tc>
          <w:tcPr>
            <w:tcW w:w="720" w:type="dxa"/>
          </w:tcPr>
          <w:p w14:paraId="423036B7" w14:textId="77777777" w:rsidR="00FE732B" w:rsidRDefault="003853AD">
            <w:r>
              <w:rPr>
                <w:sz w:val="18"/>
              </w:rPr>
              <w:t>After 2 free hours</w:t>
            </w:r>
          </w:p>
        </w:tc>
        <w:tc>
          <w:tcPr>
            <w:tcW w:w="720" w:type="dxa"/>
          </w:tcPr>
          <w:p w14:paraId="4EAFD376" w14:textId="77777777" w:rsidR="00FE732B" w:rsidRDefault="00FE732B"/>
        </w:tc>
        <w:tc>
          <w:tcPr>
            <w:tcW w:w="720" w:type="dxa"/>
          </w:tcPr>
          <w:p w14:paraId="4A502C8F" w14:textId="77777777" w:rsidR="00FE732B" w:rsidRDefault="003853AD">
            <w:r>
              <w:rPr>
                <w:sz w:val="18"/>
              </w:rPr>
              <w:t>Y</w:t>
            </w:r>
          </w:p>
        </w:tc>
        <w:tc>
          <w:tcPr>
            <w:tcW w:w="720" w:type="dxa"/>
          </w:tcPr>
          <w:p w14:paraId="00CA49DD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720" w:type="dxa"/>
          </w:tcPr>
          <w:p w14:paraId="6B804394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720" w:type="dxa"/>
          </w:tcPr>
          <w:p w14:paraId="32AD699F" w14:textId="77777777" w:rsidR="00FE732B" w:rsidRDefault="00FE732B"/>
        </w:tc>
      </w:tr>
      <w:tr w:rsidR="00FE732B" w14:paraId="11D33B03" w14:textId="77777777">
        <w:tc>
          <w:tcPr>
            <w:tcW w:w="720" w:type="dxa"/>
          </w:tcPr>
          <w:p w14:paraId="0F9ABD96" w14:textId="77777777" w:rsidR="00FE732B" w:rsidRDefault="003853AD">
            <w:r>
              <w:rPr>
                <w:sz w:val="18"/>
              </w:rPr>
              <w:t>LIFTGATE</w:t>
            </w:r>
          </w:p>
        </w:tc>
        <w:tc>
          <w:tcPr>
            <w:tcW w:w="720" w:type="dxa"/>
          </w:tcPr>
          <w:p w14:paraId="3E67ED99" w14:textId="77777777" w:rsidR="00FE732B" w:rsidRDefault="003853AD">
            <w:r>
              <w:rPr>
                <w:sz w:val="18"/>
              </w:rPr>
              <w:t>Liftgate Service</w:t>
            </w:r>
          </w:p>
        </w:tc>
        <w:tc>
          <w:tcPr>
            <w:tcW w:w="720" w:type="dxa"/>
          </w:tcPr>
          <w:p w14:paraId="3412D2B6" w14:textId="77777777" w:rsidR="00FE732B" w:rsidRDefault="003853AD">
            <w:r>
              <w:rPr>
                <w:sz w:val="18"/>
              </w:rPr>
              <w:t>LTL</w:t>
            </w:r>
          </w:p>
        </w:tc>
        <w:tc>
          <w:tcPr>
            <w:tcW w:w="720" w:type="dxa"/>
          </w:tcPr>
          <w:p w14:paraId="512A5892" w14:textId="77777777" w:rsidR="00FE732B" w:rsidRDefault="003853AD">
            <w:r>
              <w:rPr>
                <w:sz w:val="18"/>
              </w:rPr>
              <w:t>Per stop</w:t>
            </w:r>
          </w:p>
        </w:tc>
        <w:tc>
          <w:tcPr>
            <w:tcW w:w="720" w:type="dxa"/>
          </w:tcPr>
          <w:p w14:paraId="6094CBAD" w14:textId="77777777" w:rsidR="00FE732B" w:rsidRDefault="003853AD">
            <w:r>
              <w:rPr>
                <w:sz w:val="18"/>
              </w:rPr>
              <w:t>55.0</w:t>
            </w:r>
          </w:p>
        </w:tc>
        <w:tc>
          <w:tcPr>
            <w:tcW w:w="720" w:type="dxa"/>
          </w:tcPr>
          <w:p w14:paraId="4756A89A" w14:textId="77777777" w:rsidR="00FE732B" w:rsidRDefault="003853AD">
            <w:r>
              <w:rPr>
                <w:sz w:val="18"/>
              </w:rPr>
              <w:t>USD</w:t>
            </w:r>
          </w:p>
        </w:tc>
        <w:tc>
          <w:tcPr>
            <w:tcW w:w="720" w:type="dxa"/>
          </w:tcPr>
          <w:p w14:paraId="628F0657" w14:textId="77777777" w:rsidR="00FE732B" w:rsidRDefault="003853AD">
            <w:r>
              <w:rPr>
                <w:sz w:val="18"/>
              </w:rPr>
              <w:t>When required</w:t>
            </w:r>
          </w:p>
        </w:tc>
        <w:tc>
          <w:tcPr>
            <w:tcW w:w="720" w:type="dxa"/>
          </w:tcPr>
          <w:p w14:paraId="23F3351D" w14:textId="77777777" w:rsidR="00FE732B" w:rsidRDefault="00FE732B"/>
        </w:tc>
        <w:tc>
          <w:tcPr>
            <w:tcW w:w="720" w:type="dxa"/>
          </w:tcPr>
          <w:p w14:paraId="44495687" w14:textId="77777777" w:rsidR="00FE732B" w:rsidRDefault="003853AD">
            <w:r>
              <w:rPr>
                <w:sz w:val="18"/>
              </w:rPr>
              <w:t>Y</w:t>
            </w:r>
          </w:p>
        </w:tc>
        <w:tc>
          <w:tcPr>
            <w:tcW w:w="720" w:type="dxa"/>
          </w:tcPr>
          <w:p w14:paraId="4C894D56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720" w:type="dxa"/>
          </w:tcPr>
          <w:p w14:paraId="4A68C358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720" w:type="dxa"/>
          </w:tcPr>
          <w:p w14:paraId="301ADE69" w14:textId="77777777" w:rsidR="00FE732B" w:rsidRDefault="00FE732B"/>
        </w:tc>
      </w:tr>
      <w:tr w:rsidR="00FE732B" w14:paraId="1EBC7B86" w14:textId="77777777">
        <w:tc>
          <w:tcPr>
            <w:tcW w:w="720" w:type="dxa"/>
          </w:tcPr>
          <w:p w14:paraId="6F8BA5E6" w14:textId="77777777" w:rsidR="00FE732B" w:rsidRDefault="003853AD">
            <w:r>
              <w:rPr>
                <w:sz w:val="18"/>
              </w:rPr>
              <w:t>ADDR-CORR</w:t>
            </w:r>
          </w:p>
        </w:tc>
        <w:tc>
          <w:tcPr>
            <w:tcW w:w="720" w:type="dxa"/>
          </w:tcPr>
          <w:p w14:paraId="5B685127" w14:textId="77777777" w:rsidR="00FE732B" w:rsidRDefault="003853AD">
            <w:r>
              <w:rPr>
                <w:sz w:val="18"/>
              </w:rPr>
              <w:t>Address Correction</w:t>
            </w:r>
          </w:p>
        </w:tc>
        <w:tc>
          <w:tcPr>
            <w:tcW w:w="720" w:type="dxa"/>
          </w:tcPr>
          <w:p w14:paraId="4BFE34E3" w14:textId="77777777" w:rsidR="00FE732B" w:rsidRDefault="003853AD">
            <w:r>
              <w:rPr>
                <w:sz w:val="18"/>
              </w:rPr>
              <w:t>Parcel</w:t>
            </w:r>
          </w:p>
        </w:tc>
        <w:tc>
          <w:tcPr>
            <w:tcW w:w="720" w:type="dxa"/>
          </w:tcPr>
          <w:p w14:paraId="723FBBA2" w14:textId="77777777" w:rsidR="00FE732B" w:rsidRDefault="003853AD">
            <w:r>
              <w:rPr>
                <w:sz w:val="18"/>
              </w:rPr>
              <w:t>Per package</w:t>
            </w:r>
          </w:p>
        </w:tc>
        <w:tc>
          <w:tcPr>
            <w:tcW w:w="720" w:type="dxa"/>
          </w:tcPr>
          <w:p w14:paraId="120E2785" w14:textId="77777777" w:rsidR="00FE732B" w:rsidRDefault="003853AD">
            <w:r>
              <w:rPr>
                <w:sz w:val="18"/>
              </w:rPr>
              <w:t>12.0</w:t>
            </w:r>
          </w:p>
        </w:tc>
        <w:tc>
          <w:tcPr>
            <w:tcW w:w="720" w:type="dxa"/>
          </w:tcPr>
          <w:p w14:paraId="440EE1EC" w14:textId="77777777" w:rsidR="00FE732B" w:rsidRDefault="003853AD">
            <w:r>
              <w:rPr>
                <w:sz w:val="18"/>
              </w:rPr>
              <w:t>USD</w:t>
            </w:r>
          </w:p>
        </w:tc>
        <w:tc>
          <w:tcPr>
            <w:tcW w:w="720" w:type="dxa"/>
          </w:tcPr>
          <w:p w14:paraId="09FDF4F4" w14:textId="77777777" w:rsidR="00FE732B" w:rsidRDefault="003853AD">
            <w:r>
              <w:rPr>
                <w:sz w:val="18"/>
              </w:rPr>
              <w:t>Invalid/incorrect address</w:t>
            </w:r>
          </w:p>
        </w:tc>
        <w:tc>
          <w:tcPr>
            <w:tcW w:w="720" w:type="dxa"/>
          </w:tcPr>
          <w:p w14:paraId="6EAADC6D" w14:textId="77777777" w:rsidR="00FE732B" w:rsidRDefault="00FE732B"/>
        </w:tc>
        <w:tc>
          <w:tcPr>
            <w:tcW w:w="720" w:type="dxa"/>
          </w:tcPr>
          <w:p w14:paraId="2BD72CBF" w14:textId="77777777" w:rsidR="00FE732B" w:rsidRDefault="003853AD">
            <w:r>
              <w:rPr>
                <w:sz w:val="18"/>
              </w:rPr>
              <w:t>Y</w:t>
            </w:r>
          </w:p>
        </w:tc>
        <w:tc>
          <w:tcPr>
            <w:tcW w:w="720" w:type="dxa"/>
          </w:tcPr>
          <w:p w14:paraId="78DC6BA2" w14:textId="77777777" w:rsidR="00FE732B" w:rsidRDefault="003853AD">
            <w:r>
              <w:rPr>
                <w:sz w:val="18"/>
              </w:rPr>
              <w:t>2026-05-01</w:t>
            </w:r>
          </w:p>
        </w:tc>
        <w:tc>
          <w:tcPr>
            <w:tcW w:w="720" w:type="dxa"/>
          </w:tcPr>
          <w:p w14:paraId="3B1A144C" w14:textId="77777777" w:rsidR="00FE732B" w:rsidRDefault="003853AD">
            <w:r>
              <w:rPr>
                <w:sz w:val="18"/>
              </w:rPr>
              <w:t>2027-04-30</w:t>
            </w:r>
          </w:p>
        </w:tc>
        <w:tc>
          <w:tcPr>
            <w:tcW w:w="720" w:type="dxa"/>
          </w:tcPr>
          <w:p w14:paraId="7289778E" w14:textId="77777777" w:rsidR="00FE732B" w:rsidRDefault="00FE732B"/>
        </w:tc>
      </w:tr>
    </w:tbl>
    <w:p w14:paraId="3FDB7DC0" w14:textId="77777777" w:rsidR="00FE732B" w:rsidRDefault="003853AD">
      <w:r>
        <w:br w:type="page"/>
      </w:r>
    </w:p>
    <w:p w14:paraId="6273FFD2" w14:textId="77777777" w:rsidR="00FE732B" w:rsidRDefault="003853AD">
      <w:pPr>
        <w:pStyle w:val="Heading1"/>
      </w:pPr>
      <w:r>
        <w:lastRenderedPageBreak/>
        <w:t>Appendix 6 — Service Levels / SLA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632"/>
        <w:gridCol w:w="822"/>
        <w:gridCol w:w="711"/>
        <w:gridCol w:w="1148"/>
        <w:gridCol w:w="691"/>
        <w:gridCol w:w="903"/>
        <w:gridCol w:w="891"/>
        <w:gridCol w:w="973"/>
        <w:gridCol w:w="924"/>
        <w:gridCol w:w="621"/>
      </w:tblGrid>
      <w:tr w:rsidR="00FE732B" w14:paraId="52822D0E" w14:textId="77777777">
        <w:tc>
          <w:tcPr>
            <w:tcW w:w="785" w:type="dxa"/>
          </w:tcPr>
          <w:p w14:paraId="172A09A9" w14:textId="77777777" w:rsidR="00FE732B" w:rsidRDefault="003853AD">
            <w:r>
              <w:rPr>
                <w:b/>
                <w:sz w:val="18"/>
              </w:rPr>
              <w:t>SLA ID</w:t>
            </w:r>
          </w:p>
        </w:tc>
        <w:tc>
          <w:tcPr>
            <w:tcW w:w="785" w:type="dxa"/>
          </w:tcPr>
          <w:p w14:paraId="42C1613A" w14:textId="77777777" w:rsidR="00FE732B" w:rsidRDefault="003853AD">
            <w:r>
              <w:rPr>
                <w:b/>
                <w:sz w:val="18"/>
              </w:rPr>
              <w:t>Mode</w:t>
            </w:r>
          </w:p>
        </w:tc>
        <w:tc>
          <w:tcPr>
            <w:tcW w:w="785" w:type="dxa"/>
          </w:tcPr>
          <w:p w14:paraId="0FBBB6D4" w14:textId="77777777" w:rsidR="00FE732B" w:rsidRDefault="003853AD">
            <w:r>
              <w:rPr>
                <w:b/>
                <w:sz w:val="18"/>
              </w:rPr>
              <w:t>Service Level</w:t>
            </w:r>
          </w:p>
        </w:tc>
        <w:tc>
          <w:tcPr>
            <w:tcW w:w="785" w:type="dxa"/>
          </w:tcPr>
          <w:p w14:paraId="2F61A4CE" w14:textId="77777777" w:rsidR="00FE732B" w:rsidRDefault="003853AD">
            <w:r>
              <w:rPr>
                <w:b/>
                <w:sz w:val="18"/>
              </w:rPr>
              <w:t>Pickup Cutoff</w:t>
            </w:r>
          </w:p>
        </w:tc>
        <w:tc>
          <w:tcPr>
            <w:tcW w:w="785" w:type="dxa"/>
          </w:tcPr>
          <w:p w14:paraId="4FFC38BE" w14:textId="77777777" w:rsidR="00FE732B" w:rsidRDefault="003853AD">
            <w:r>
              <w:rPr>
                <w:b/>
                <w:sz w:val="18"/>
              </w:rPr>
              <w:t>Delivery Commitment</w:t>
            </w:r>
          </w:p>
        </w:tc>
        <w:tc>
          <w:tcPr>
            <w:tcW w:w="785" w:type="dxa"/>
          </w:tcPr>
          <w:p w14:paraId="1A19BCEC" w14:textId="77777777" w:rsidR="00FE732B" w:rsidRDefault="003853AD">
            <w:r>
              <w:rPr>
                <w:b/>
                <w:sz w:val="18"/>
              </w:rPr>
              <w:t>On-time Target %</w:t>
            </w:r>
          </w:p>
        </w:tc>
        <w:tc>
          <w:tcPr>
            <w:tcW w:w="785" w:type="dxa"/>
          </w:tcPr>
          <w:p w14:paraId="687172CA" w14:textId="77777777" w:rsidR="00FE732B" w:rsidRDefault="003853AD">
            <w:r>
              <w:rPr>
                <w:b/>
                <w:sz w:val="18"/>
              </w:rPr>
              <w:t>Claims Response Time</w:t>
            </w:r>
          </w:p>
        </w:tc>
        <w:tc>
          <w:tcPr>
            <w:tcW w:w="785" w:type="dxa"/>
          </w:tcPr>
          <w:p w14:paraId="634D8D0B" w14:textId="77777777" w:rsidR="00FE732B" w:rsidRDefault="003853AD">
            <w:r>
              <w:rPr>
                <w:b/>
                <w:sz w:val="18"/>
              </w:rPr>
              <w:t>Proof of Delivery</w:t>
            </w:r>
          </w:p>
        </w:tc>
        <w:tc>
          <w:tcPr>
            <w:tcW w:w="785" w:type="dxa"/>
          </w:tcPr>
          <w:p w14:paraId="3128BAC9" w14:textId="77777777" w:rsidR="00FE732B" w:rsidRDefault="003853AD">
            <w:r>
              <w:rPr>
                <w:b/>
                <w:sz w:val="18"/>
              </w:rPr>
              <w:t>Tracking Frequency</w:t>
            </w:r>
          </w:p>
        </w:tc>
        <w:tc>
          <w:tcPr>
            <w:tcW w:w="785" w:type="dxa"/>
          </w:tcPr>
          <w:p w14:paraId="0292780E" w14:textId="77777777" w:rsidR="00FE732B" w:rsidRDefault="003853AD">
            <w:r>
              <w:rPr>
                <w:b/>
                <w:sz w:val="18"/>
              </w:rPr>
              <w:t>Exception Handling</w:t>
            </w:r>
          </w:p>
        </w:tc>
        <w:tc>
          <w:tcPr>
            <w:tcW w:w="785" w:type="dxa"/>
          </w:tcPr>
          <w:p w14:paraId="48146C0E" w14:textId="77777777" w:rsidR="00FE732B" w:rsidRDefault="003853AD">
            <w:r>
              <w:rPr>
                <w:b/>
                <w:sz w:val="18"/>
              </w:rPr>
              <w:t>Notes</w:t>
            </w:r>
          </w:p>
        </w:tc>
      </w:tr>
      <w:tr w:rsidR="00FE732B" w14:paraId="0D230BBF" w14:textId="77777777">
        <w:tc>
          <w:tcPr>
            <w:tcW w:w="785" w:type="dxa"/>
          </w:tcPr>
          <w:p w14:paraId="67074601" w14:textId="77777777" w:rsidR="00FE732B" w:rsidRDefault="003853AD">
            <w:r>
              <w:rPr>
                <w:sz w:val="18"/>
              </w:rPr>
              <w:t>SLA-PRC-STD</w:t>
            </w:r>
          </w:p>
        </w:tc>
        <w:tc>
          <w:tcPr>
            <w:tcW w:w="785" w:type="dxa"/>
          </w:tcPr>
          <w:p w14:paraId="1D157EFD" w14:textId="77777777" w:rsidR="00FE732B" w:rsidRDefault="003853AD">
            <w:r>
              <w:rPr>
                <w:sz w:val="18"/>
              </w:rPr>
              <w:t>Parcel</w:t>
            </w:r>
          </w:p>
        </w:tc>
        <w:tc>
          <w:tcPr>
            <w:tcW w:w="785" w:type="dxa"/>
          </w:tcPr>
          <w:p w14:paraId="5CB57598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785" w:type="dxa"/>
          </w:tcPr>
          <w:p w14:paraId="386D1F36" w14:textId="77777777" w:rsidR="00FE732B" w:rsidRDefault="003853AD">
            <w:r>
              <w:rPr>
                <w:sz w:val="18"/>
              </w:rPr>
              <w:t>16:00 local</w:t>
            </w:r>
          </w:p>
        </w:tc>
        <w:tc>
          <w:tcPr>
            <w:tcW w:w="785" w:type="dxa"/>
          </w:tcPr>
          <w:p w14:paraId="4D533009" w14:textId="77777777" w:rsidR="00FE732B" w:rsidRDefault="003853AD">
            <w:r>
              <w:rPr>
                <w:sz w:val="18"/>
              </w:rPr>
              <w:t>1–3 business days</w:t>
            </w:r>
          </w:p>
        </w:tc>
        <w:tc>
          <w:tcPr>
            <w:tcW w:w="785" w:type="dxa"/>
          </w:tcPr>
          <w:p w14:paraId="0B66A5CF" w14:textId="77777777" w:rsidR="00FE732B" w:rsidRDefault="003853AD">
            <w:r>
              <w:rPr>
                <w:sz w:val="18"/>
              </w:rPr>
              <w:t>95</w:t>
            </w:r>
          </w:p>
        </w:tc>
        <w:tc>
          <w:tcPr>
            <w:tcW w:w="785" w:type="dxa"/>
          </w:tcPr>
          <w:p w14:paraId="7BF3B62F" w14:textId="77777777" w:rsidR="00FE732B" w:rsidRDefault="003853AD">
            <w:r>
              <w:rPr>
                <w:sz w:val="18"/>
              </w:rPr>
              <w:t>2 business days</w:t>
            </w:r>
          </w:p>
        </w:tc>
        <w:tc>
          <w:tcPr>
            <w:tcW w:w="785" w:type="dxa"/>
          </w:tcPr>
          <w:p w14:paraId="4FA12DEC" w14:textId="77777777" w:rsidR="00FE732B" w:rsidRDefault="003853AD">
            <w:r>
              <w:rPr>
                <w:sz w:val="18"/>
              </w:rPr>
              <w:t>Electronic POD</w:t>
            </w:r>
          </w:p>
        </w:tc>
        <w:tc>
          <w:tcPr>
            <w:tcW w:w="785" w:type="dxa"/>
          </w:tcPr>
          <w:p w14:paraId="756B9285" w14:textId="77777777" w:rsidR="00FE732B" w:rsidRDefault="003853AD">
            <w:r>
              <w:rPr>
                <w:sz w:val="18"/>
              </w:rPr>
              <w:t>Event-based</w:t>
            </w:r>
          </w:p>
        </w:tc>
        <w:tc>
          <w:tcPr>
            <w:tcW w:w="785" w:type="dxa"/>
          </w:tcPr>
          <w:p w14:paraId="3AE0E5B6" w14:textId="77777777" w:rsidR="00FE732B" w:rsidRDefault="003853AD">
            <w:r>
              <w:rPr>
                <w:sz w:val="18"/>
              </w:rPr>
              <w:t>Notify within 4 hours</w:t>
            </w:r>
          </w:p>
        </w:tc>
        <w:tc>
          <w:tcPr>
            <w:tcW w:w="785" w:type="dxa"/>
          </w:tcPr>
          <w:p w14:paraId="60D95873" w14:textId="77777777" w:rsidR="00FE732B" w:rsidRDefault="00FE732B"/>
        </w:tc>
      </w:tr>
      <w:tr w:rsidR="00FE732B" w14:paraId="183C6EC8" w14:textId="77777777">
        <w:tc>
          <w:tcPr>
            <w:tcW w:w="785" w:type="dxa"/>
          </w:tcPr>
          <w:p w14:paraId="14865B4E" w14:textId="77777777" w:rsidR="00FE732B" w:rsidRDefault="003853AD">
            <w:r>
              <w:rPr>
                <w:sz w:val="18"/>
              </w:rPr>
              <w:t>SLA-LTL-STD</w:t>
            </w:r>
          </w:p>
        </w:tc>
        <w:tc>
          <w:tcPr>
            <w:tcW w:w="785" w:type="dxa"/>
          </w:tcPr>
          <w:p w14:paraId="01698CAB" w14:textId="77777777" w:rsidR="00FE732B" w:rsidRDefault="003853AD">
            <w:r>
              <w:rPr>
                <w:sz w:val="18"/>
              </w:rPr>
              <w:t>LTL</w:t>
            </w:r>
          </w:p>
        </w:tc>
        <w:tc>
          <w:tcPr>
            <w:tcW w:w="785" w:type="dxa"/>
          </w:tcPr>
          <w:p w14:paraId="49461A9E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785" w:type="dxa"/>
          </w:tcPr>
          <w:p w14:paraId="2177F678" w14:textId="77777777" w:rsidR="00FE732B" w:rsidRDefault="003853AD">
            <w:r>
              <w:rPr>
                <w:sz w:val="18"/>
              </w:rPr>
              <w:t>15:00 local</w:t>
            </w:r>
          </w:p>
        </w:tc>
        <w:tc>
          <w:tcPr>
            <w:tcW w:w="785" w:type="dxa"/>
          </w:tcPr>
          <w:p w14:paraId="12371B16" w14:textId="77777777" w:rsidR="00FE732B" w:rsidRDefault="003853AD">
            <w:r>
              <w:rPr>
                <w:sz w:val="18"/>
              </w:rPr>
              <w:t>2–5 business days</w:t>
            </w:r>
          </w:p>
        </w:tc>
        <w:tc>
          <w:tcPr>
            <w:tcW w:w="785" w:type="dxa"/>
          </w:tcPr>
          <w:p w14:paraId="6716C506" w14:textId="77777777" w:rsidR="00FE732B" w:rsidRDefault="003853AD">
            <w:r>
              <w:rPr>
                <w:sz w:val="18"/>
              </w:rPr>
              <w:t>93</w:t>
            </w:r>
          </w:p>
        </w:tc>
        <w:tc>
          <w:tcPr>
            <w:tcW w:w="785" w:type="dxa"/>
          </w:tcPr>
          <w:p w14:paraId="6F91738F" w14:textId="77777777" w:rsidR="00FE732B" w:rsidRDefault="003853AD">
            <w:r>
              <w:rPr>
                <w:sz w:val="18"/>
              </w:rPr>
              <w:t>3 business days</w:t>
            </w:r>
          </w:p>
        </w:tc>
        <w:tc>
          <w:tcPr>
            <w:tcW w:w="785" w:type="dxa"/>
          </w:tcPr>
          <w:p w14:paraId="3A0B22DF" w14:textId="77777777" w:rsidR="00FE732B" w:rsidRDefault="003853AD">
            <w:r>
              <w:rPr>
                <w:sz w:val="18"/>
              </w:rPr>
              <w:t>Electronic POD</w:t>
            </w:r>
          </w:p>
        </w:tc>
        <w:tc>
          <w:tcPr>
            <w:tcW w:w="785" w:type="dxa"/>
          </w:tcPr>
          <w:p w14:paraId="58458A78" w14:textId="77777777" w:rsidR="00FE732B" w:rsidRDefault="003853AD">
            <w:r>
              <w:rPr>
                <w:sz w:val="18"/>
              </w:rPr>
              <w:t>Daily</w:t>
            </w:r>
          </w:p>
        </w:tc>
        <w:tc>
          <w:tcPr>
            <w:tcW w:w="785" w:type="dxa"/>
          </w:tcPr>
          <w:p w14:paraId="7EDE060A" w14:textId="77777777" w:rsidR="00FE732B" w:rsidRDefault="003853AD">
            <w:r>
              <w:rPr>
                <w:sz w:val="18"/>
              </w:rPr>
              <w:t>Notify within 8 hours</w:t>
            </w:r>
          </w:p>
        </w:tc>
        <w:tc>
          <w:tcPr>
            <w:tcW w:w="785" w:type="dxa"/>
          </w:tcPr>
          <w:p w14:paraId="269AB5C8" w14:textId="77777777" w:rsidR="00FE732B" w:rsidRDefault="00FE732B"/>
        </w:tc>
      </w:tr>
      <w:tr w:rsidR="00FE732B" w14:paraId="2ADBD7EB" w14:textId="77777777">
        <w:tc>
          <w:tcPr>
            <w:tcW w:w="785" w:type="dxa"/>
          </w:tcPr>
          <w:p w14:paraId="6172C02D" w14:textId="77777777" w:rsidR="00FE732B" w:rsidRDefault="003853AD">
            <w:r>
              <w:rPr>
                <w:sz w:val="18"/>
              </w:rPr>
              <w:t>SLA-FTL-STD</w:t>
            </w:r>
          </w:p>
        </w:tc>
        <w:tc>
          <w:tcPr>
            <w:tcW w:w="785" w:type="dxa"/>
          </w:tcPr>
          <w:p w14:paraId="0A43702B" w14:textId="77777777" w:rsidR="00FE732B" w:rsidRDefault="003853AD">
            <w:r>
              <w:rPr>
                <w:sz w:val="18"/>
              </w:rPr>
              <w:t>FTL</w:t>
            </w:r>
          </w:p>
        </w:tc>
        <w:tc>
          <w:tcPr>
            <w:tcW w:w="785" w:type="dxa"/>
          </w:tcPr>
          <w:p w14:paraId="5832D1B9" w14:textId="77777777" w:rsidR="00FE732B" w:rsidRDefault="003853AD">
            <w:r>
              <w:rPr>
                <w:sz w:val="18"/>
              </w:rPr>
              <w:t>Standard</w:t>
            </w:r>
          </w:p>
        </w:tc>
        <w:tc>
          <w:tcPr>
            <w:tcW w:w="785" w:type="dxa"/>
          </w:tcPr>
          <w:p w14:paraId="30A49793" w14:textId="77777777" w:rsidR="00FE732B" w:rsidRDefault="003853AD">
            <w:r>
              <w:rPr>
                <w:sz w:val="18"/>
              </w:rPr>
              <w:t>14:00 local</w:t>
            </w:r>
          </w:p>
        </w:tc>
        <w:tc>
          <w:tcPr>
            <w:tcW w:w="785" w:type="dxa"/>
          </w:tcPr>
          <w:p w14:paraId="3557B56D" w14:textId="77777777" w:rsidR="00FE732B" w:rsidRDefault="003853AD">
            <w:r>
              <w:rPr>
                <w:sz w:val="18"/>
              </w:rPr>
              <w:t>Per lane schedule</w:t>
            </w:r>
          </w:p>
        </w:tc>
        <w:tc>
          <w:tcPr>
            <w:tcW w:w="785" w:type="dxa"/>
          </w:tcPr>
          <w:p w14:paraId="00D7D3F8" w14:textId="77777777" w:rsidR="00FE732B" w:rsidRDefault="003853AD">
            <w:r>
              <w:rPr>
                <w:sz w:val="18"/>
              </w:rPr>
              <w:t>92</w:t>
            </w:r>
          </w:p>
        </w:tc>
        <w:tc>
          <w:tcPr>
            <w:tcW w:w="785" w:type="dxa"/>
          </w:tcPr>
          <w:p w14:paraId="72EB7B80" w14:textId="77777777" w:rsidR="00FE732B" w:rsidRDefault="003853AD">
            <w:r>
              <w:rPr>
                <w:sz w:val="18"/>
              </w:rPr>
              <w:t>3 business days</w:t>
            </w:r>
          </w:p>
        </w:tc>
        <w:tc>
          <w:tcPr>
            <w:tcW w:w="785" w:type="dxa"/>
          </w:tcPr>
          <w:p w14:paraId="4EEDD65C" w14:textId="77777777" w:rsidR="00FE732B" w:rsidRDefault="003853AD">
            <w:r>
              <w:rPr>
                <w:sz w:val="18"/>
              </w:rPr>
              <w:t>Electronic POD</w:t>
            </w:r>
          </w:p>
        </w:tc>
        <w:tc>
          <w:tcPr>
            <w:tcW w:w="785" w:type="dxa"/>
          </w:tcPr>
          <w:p w14:paraId="15456C5A" w14:textId="77777777" w:rsidR="00FE732B" w:rsidRDefault="003853AD">
            <w:r>
              <w:rPr>
                <w:sz w:val="18"/>
              </w:rPr>
              <w:t>Event-based</w:t>
            </w:r>
          </w:p>
        </w:tc>
        <w:tc>
          <w:tcPr>
            <w:tcW w:w="785" w:type="dxa"/>
          </w:tcPr>
          <w:p w14:paraId="235A85E0" w14:textId="77777777" w:rsidR="00FE732B" w:rsidRDefault="003853AD">
            <w:r>
              <w:rPr>
                <w:sz w:val="18"/>
              </w:rPr>
              <w:t>Notify within 4 hours</w:t>
            </w:r>
          </w:p>
        </w:tc>
        <w:tc>
          <w:tcPr>
            <w:tcW w:w="785" w:type="dxa"/>
          </w:tcPr>
          <w:p w14:paraId="62CE994C" w14:textId="77777777" w:rsidR="00FE732B" w:rsidRDefault="00FE732B"/>
        </w:tc>
      </w:tr>
    </w:tbl>
    <w:p w14:paraId="4EF72E02" w14:textId="77777777" w:rsidR="00FE732B" w:rsidRDefault="003853AD">
      <w:r>
        <w:br w:type="page"/>
      </w:r>
    </w:p>
    <w:p w14:paraId="7BACE22F" w14:textId="77777777" w:rsidR="00FE732B" w:rsidRDefault="003853AD">
      <w:pPr>
        <w:pStyle w:val="Heading1"/>
      </w:pPr>
      <w:r>
        <w:lastRenderedPageBreak/>
        <w:t>Appendix 7 — Accessorial Bundles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160"/>
        <w:gridCol w:w="1235"/>
        <w:gridCol w:w="856"/>
        <w:gridCol w:w="958"/>
        <w:gridCol w:w="1829"/>
        <w:gridCol w:w="1657"/>
      </w:tblGrid>
      <w:tr w:rsidR="00FE732B" w14:paraId="481DBA8A" w14:textId="77777777">
        <w:tc>
          <w:tcPr>
            <w:tcW w:w="1234" w:type="dxa"/>
          </w:tcPr>
          <w:p w14:paraId="326E0EA6" w14:textId="77777777" w:rsidR="00FE732B" w:rsidRDefault="003853AD">
            <w:r>
              <w:rPr>
                <w:b/>
                <w:sz w:val="18"/>
              </w:rPr>
              <w:t>Accessorial Bundle ID</w:t>
            </w:r>
          </w:p>
        </w:tc>
        <w:tc>
          <w:tcPr>
            <w:tcW w:w="1234" w:type="dxa"/>
          </w:tcPr>
          <w:p w14:paraId="4334CD99" w14:textId="77777777" w:rsidR="00FE732B" w:rsidRDefault="003853AD">
            <w:r>
              <w:rPr>
                <w:b/>
                <w:sz w:val="18"/>
              </w:rPr>
              <w:t>Accessorial Code</w:t>
            </w:r>
          </w:p>
        </w:tc>
        <w:tc>
          <w:tcPr>
            <w:tcW w:w="1234" w:type="dxa"/>
          </w:tcPr>
          <w:p w14:paraId="5BC03182" w14:textId="77777777" w:rsidR="00FE732B" w:rsidRDefault="003853AD">
            <w:r>
              <w:rPr>
                <w:b/>
                <w:sz w:val="18"/>
              </w:rPr>
              <w:t>Description</w:t>
            </w:r>
          </w:p>
        </w:tc>
        <w:tc>
          <w:tcPr>
            <w:tcW w:w="1234" w:type="dxa"/>
          </w:tcPr>
          <w:p w14:paraId="77383AA4" w14:textId="77777777" w:rsidR="00FE732B" w:rsidRDefault="003853AD">
            <w:r>
              <w:rPr>
                <w:b/>
                <w:sz w:val="18"/>
              </w:rPr>
              <w:t>Applies To Mode</w:t>
            </w:r>
          </w:p>
        </w:tc>
        <w:tc>
          <w:tcPr>
            <w:tcW w:w="1234" w:type="dxa"/>
          </w:tcPr>
          <w:p w14:paraId="432E8D6E" w14:textId="77777777" w:rsidR="00FE732B" w:rsidRDefault="003853AD">
            <w:r>
              <w:rPr>
                <w:b/>
                <w:sz w:val="18"/>
              </w:rPr>
              <w:t>Default Included (Y/N)</w:t>
            </w:r>
          </w:p>
        </w:tc>
        <w:tc>
          <w:tcPr>
            <w:tcW w:w="1234" w:type="dxa"/>
          </w:tcPr>
          <w:p w14:paraId="6BF48582" w14:textId="77777777" w:rsidR="00FE732B" w:rsidRDefault="003853AD">
            <w:r>
              <w:rPr>
                <w:b/>
                <w:sz w:val="18"/>
              </w:rPr>
              <w:t>Charge ID (from 5_Surcharges_Fees)</w:t>
            </w:r>
          </w:p>
        </w:tc>
        <w:tc>
          <w:tcPr>
            <w:tcW w:w="1234" w:type="dxa"/>
          </w:tcPr>
          <w:p w14:paraId="1EB2B02F" w14:textId="77777777" w:rsidR="00FE732B" w:rsidRDefault="003853AD">
            <w:r>
              <w:rPr>
                <w:b/>
                <w:sz w:val="18"/>
              </w:rPr>
              <w:t>Notes</w:t>
            </w:r>
          </w:p>
        </w:tc>
      </w:tr>
      <w:tr w:rsidR="00FE732B" w14:paraId="535D72F4" w14:textId="77777777">
        <w:tc>
          <w:tcPr>
            <w:tcW w:w="1234" w:type="dxa"/>
          </w:tcPr>
          <w:p w14:paraId="378A1434" w14:textId="77777777" w:rsidR="00FE732B" w:rsidRDefault="003853AD">
            <w:r>
              <w:rPr>
                <w:sz w:val="18"/>
              </w:rPr>
              <w:t>ACC-STD</w:t>
            </w:r>
          </w:p>
        </w:tc>
        <w:tc>
          <w:tcPr>
            <w:tcW w:w="1234" w:type="dxa"/>
          </w:tcPr>
          <w:p w14:paraId="4735E116" w14:textId="77777777" w:rsidR="00FE732B" w:rsidRDefault="003853AD">
            <w:r>
              <w:rPr>
                <w:sz w:val="18"/>
              </w:rPr>
              <w:t>APPT</w:t>
            </w:r>
          </w:p>
        </w:tc>
        <w:tc>
          <w:tcPr>
            <w:tcW w:w="1234" w:type="dxa"/>
          </w:tcPr>
          <w:p w14:paraId="7908ECCB" w14:textId="77777777" w:rsidR="00FE732B" w:rsidRDefault="003853AD">
            <w:r>
              <w:rPr>
                <w:sz w:val="18"/>
              </w:rPr>
              <w:t>Delivery Appointment</w:t>
            </w:r>
          </w:p>
        </w:tc>
        <w:tc>
          <w:tcPr>
            <w:tcW w:w="1234" w:type="dxa"/>
          </w:tcPr>
          <w:p w14:paraId="667125D9" w14:textId="77777777" w:rsidR="00FE732B" w:rsidRDefault="003853AD">
            <w:r>
              <w:rPr>
                <w:sz w:val="18"/>
              </w:rPr>
              <w:t>LTL</w:t>
            </w:r>
          </w:p>
        </w:tc>
        <w:tc>
          <w:tcPr>
            <w:tcW w:w="1234" w:type="dxa"/>
          </w:tcPr>
          <w:p w14:paraId="1DC5EAA6" w14:textId="77777777" w:rsidR="00FE732B" w:rsidRDefault="003853AD">
            <w:r>
              <w:rPr>
                <w:sz w:val="18"/>
              </w:rPr>
              <w:t>N</w:t>
            </w:r>
          </w:p>
        </w:tc>
        <w:tc>
          <w:tcPr>
            <w:tcW w:w="1234" w:type="dxa"/>
          </w:tcPr>
          <w:p w14:paraId="4CC79C99" w14:textId="77777777" w:rsidR="00FE732B" w:rsidRDefault="00FE732B"/>
        </w:tc>
        <w:tc>
          <w:tcPr>
            <w:tcW w:w="1234" w:type="dxa"/>
          </w:tcPr>
          <w:p w14:paraId="20CF7F90" w14:textId="77777777" w:rsidR="00FE732B" w:rsidRDefault="003853AD">
            <w:r>
              <w:rPr>
                <w:sz w:val="18"/>
              </w:rPr>
              <w:t>If required, add APPT charge in 5_Surcharges_Fees</w:t>
            </w:r>
          </w:p>
        </w:tc>
      </w:tr>
      <w:tr w:rsidR="00FE732B" w14:paraId="23AD356E" w14:textId="77777777">
        <w:tc>
          <w:tcPr>
            <w:tcW w:w="1234" w:type="dxa"/>
          </w:tcPr>
          <w:p w14:paraId="430FEAF5" w14:textId="77777777" w:rsidR="00FE732B" w:rsidRDefault="003853AD">
            <w:r>
              <w:rPr>
                <w:sz w:val="18"/>
              </w:rPr>
              <w:t>ACC-STD</w:t>
            </w:r>
          </w:p>
        </w:tc>
        <w:tc>
          <w:tcPr>
            <w:tcW w:w="1234" w:type="dxa"/>
          </w:tcPr>
          <w:p w14:paraId="54B59D8F" w14:textId="77777777" w:rsidR="00FE732B" w:rsidRDefault="003853AD">
            <w:r>
              <w:rPr>
                <w:sz w:val="18"/>
              </w:rPr>
              <w:t>INS</w:t>
            </w:r>
          </w:p>
        </w:tc>
        <w:tc>
          <w:tcPr>
            <w:tcW w:w="1234" w:type="dxa"/>
          </w:tcPr>
          <w:p w14:paraId="566A47A5" w14:textId="77777777" w:rsidR="00FE732B" w:rsidRDefault="003853AD">
            <w:r>
              <w:rPr>
                <w:sz w:val="18"/>
              </w:rPr>
              <w:t>Insurance / Declared Value</w:t>
            </w:r>
          </w:p>
        </w:tc>
        <w:tc>
          <w:tcPr>
            <w:tcW w:w="1234" w:type="dxa"/>
          </w:tcPr>
          <w:p w14:paraId="464B76D5" w14:textId="77777777" w:rsidR="00FE732B" w:rsidRDefault="003853AD">
            <w:r>
              <w:rPr>
                <w:sz w:val="18"/>
              </w:rPr>
              <w:t>Parcel</w:t>
            </w:r>
          </w:p>
        </w:tc>
        <w:tc>
          <w:tcPr>
            <w:tcW w:w="1234" w:type="dxa"/>
          </w:tcPr>
          <w:p w14:paraId="581AA6D0" w14:textId="77777777" w:rsidR="00FE732B" w:rsidRDefault="003853AD">
            <w:r>
              <w:rPr>
                <w:sz w:val="18"/>
              </w:rPr>
              <w:t>N</w:t>
            </w:r>
          </w:p>
        </w:tc>
        <w:tc>
          <w:tcPr>
            <w:tcW w:w="1234" w:type="dxa"/>
          </w:tcPr>
          <w:p w14:paraId="117E66D0" w14:textId="77777777" w:rsidR="00FE732B" w:rsidRDefault="00FE732B"/>
        </w:tc>
        <w:tc>
          <w:tcPr>
            <w:tcW w:w="1234" w:type="dxa"/>
          </w:tcPr>
          <w:p w14:paraId="393AE698" w14:textId="77777777" w:rsidR="00FE732B" w:rsidRDefault="00FE732B"/>
        </w:tc>
      </w:tr>
      <w:tr w:rsidR="00FE732B" w14:paraId="2FFFBB91" w14:textId="77777777">
        <w:tc>
          <w:tcPr>
            <w:tcW w:w="1234" w:type="dxa"/>
          </w:tcPr>
          <w:p w14:paraId="46E77921" w14:textId="77777777" w:rsidR="00FE732B" w:rsidRDefault="003853AD">
            <w:r>
              <w:rPr>
                <w:sz w:val="18"/>
              </w:rPr>
              <w:t>ACC-FTL</w:t>
            </w:r>
          </w:p>
        </w:tc>
        <w:tc>
          <w:tcPr>
            <w:tcW w:w="1234" w:type="dxa"/>
          </w:tcPr>
          <w:p w14:paraId="391EBB5C" w14:textId="77777777" w:rsidR="00FE732B" w:rsidRDefault="003853AD">
            <w:r>
              <w:rPr>
                <w:sz w:val="18"/>
              </w:rPr>
              <w:t>DET</w:t>
            </w:r>
          </w:p>
        </w:tc>
        <w:tc>
          <w:tcPr>
            <w:tcW w:w="1234" w:type="dxa"/>
          </w:tcPr>
          <w:p w14:paraId="6B068020" w14:textId="77777777" w:rsidR="00FE732B" w:rsidRDefault="003853AD">
            <w:r>
              <w:rPr>
                <w:sz w:val="18"/>
              </w:rPr>
              <w:t>Detention</w:t>
            </w:r>
          </w:p>
        </w:tc>
        <w:tc>
          <w:tcPr>
            <w:tcW w:w="1234" w:type="dxa"/>
          </w:tcPr>
          <w:p w14:paraId="736E454E" w14:textId="77777777" w:rsidR="00FE732B" w:rsidRDefault="003853AD">
            <w:r>
              <w:rPr>
                <w:sz w:val="18"/>
              </w:rPr>
              <w:t>FTL</w:t>
            </w:r>
          </w:p>
        </w:tc>
        <w:tc>
          <w:tcPr>
            <w:tcW w:w="1234" w:type="dxa"/>
          </w:tcPr>
          <w:p w14:paraId="6865C0F0" w14:textId="77777777" w:rsidR="00FE732B" w:rsidRDefault="003853AD">
            <w:r>
              <w:rPr>
                <w:sz w:val="18"/>
              </w:rPr>
              <w:t>N</w:t>
            </w:r>
          </w:p>
        </w:tc>
        <w:tc>
          <w:tcPr>
            <w:tcW w:w="1234" w:type="dxa"/>
          </w:tcPr>
          <w:p w14:paraId="22A79DEB" w14:textId="77777777" w:rsidR="00FE732B" w:rsidRDefault="003853AD">
            <w:r>
              <w:rPr>
                <w:sz w:val="18"/>
              </w:rPr>
              <w:t>DET-1</w:t>
            </w:r>
          </w:p>
        </w:tc>
        <w:tc>
          <w:tcPr>
            <w:tcW w:w="1234" w:type="dxa"/>
          </w:tcPr>
          <w:p w14:paraId="1361F4F9" w14:textId="77777777" w:rsidR="00FE732B" w:rsidRDefault="00FE732B"/>
        </w:tc>
      </w:tr>
    </w:tbl>
    <w:p w14:paraId="00CB6B9E" w14:textId="77777777" w:rsidR="00FE732B" w:rsidRDefault="003853AD">
      <w:r>
        <w:br w:type="page"/>
      </w:r>
    </w:p>
    <w:p w14:paraId="16EC39E2" w14:textId="77777777" w:rsidR="00FE732B" w:rsidRDefault="003853AD">
      <w:pPr>
        <w:pStyle w:val="Heading1"/>
      </w:pPr>
      <w:r>
        <w:lastRenderedPageBreak/>
        <w:t>Appendix 8 — Terms &amp; Compliance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732B" w14:paraId="1EF264D4" w14:textId="77777777">
        <w:tc>
          <w:tcPr>
            <w:tcW w:w="2160" w:type="dxa"/>
          </w:tcPr>
          <w:p w14:paraId="7F755064" w14:textId="77777777" w:rsidR="00FE732B" w:rsidRDefault="003853AD">
            <w:r>
              <w:rPr>
                <w:b/>
                <w:sz w:val="18"/>
              </w:rPr>
              <w:t>Section</w:t>
            </w:r>
          </w:p>
        </w:tc>
        <w:tc>
          <w:tcPr>
            <w:tcW w:w="2160" w:type="dxa"/>
          </w:tcPr>
          <w:p w14:paraId="529A07FF" w14:textId="77777777" w:rsidR="00FE732B" w:rsidRDefault="003853AD">
            <w:r>
              <w:rPr>
                <w:b/>
                <w:sz w:val="18"/>
              </w:rPr>
              <w:t>Clause Name</w:t>
            </w:r>
          </w:p>
        </w:tc>
        <w:tc>
          <w:tcPr>
            <w:tcW w:w="2160" w:type="dxa"/>
          </w:tcPr>
          <w:p w14:paraId="7A31A703" w14:textId="77777777" w:rsidR="00FE732B" w:rsidRDefault="003853AD">
            <w:r>
              <w:rPr>
                <w:b/>
                <w:sz w:val="18"/>
              </w:rPr>
              <w:t>Value / Selection</w:t>
            </w:r>
          </w:p>
        </w:tc>
        <w:tc>
          <w:tcPr>
            <w:tcW w:w="2160" w:type="dxa"/>
          </w:tcPr>
          <w:p w14:paraId="5DE11513" w14:textId="77777777" w:rsidR="00FE732B" w:rsidRDefault="003853AD">
            <w:r>
              <w:rPr>
                <w:b/>
                <w:sz w:val="18"/>
              </w:rPr>
              <w:t>Notes</w:t>
            </w:r>
          </w:p>
        </w:tc>
      </w:tr>
      <w:tr w:rsidR="00FE732B" w14:paraId="1D6A9A93" w14:textId="77777777">
        <w:tc>
          <w:tcPr>
            <w:tcW w:w="2160" w:type="dxa"/>
          </w:tcPr>
          <w:p w14:paraId="5412D435" w14:textId="77777777" w:rsidR="00FE732B" w:rsidRDefault="003853AD">
            <w:r>
              <w:rPr>
                <w:sz w:val="18"/>
              </w:rPr>
              <w:t>Insurance</w:t>
            </w:r>
          </w:p>
        </w:tc>
        <w:tc>
          <w:tcPr>
            <w:tcW w:w="2160" w:type="dxa"/>
          </w:tcPr>
          <w:p w14:paraId="7163E21F" w14:textId="77777777" w:rsidR="00FE732B" w:rsidRDefault="003853AD">
            <w:r>
              <w:rPr>
                <w:sz w:val="18"/>
              </w:rPr>
              <w:t>Carrier Liability Limit</w:t>
            </w:r>
          </w:p>
        </w:tc>
        <w:tc>
          <w:tcPr>
            <w:tcW w:w="2160" w:type="dxa"/>
          </w:tcPr>
          <w:p w14:paraId="1FE6BC8B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160" w:type="dxa"/>
          </w:tcPr>
          <w:p w14:paraId="71DBEEF1" w14:textId="77777777" w:rsidR="00FE732B" w:rsidRDefault="003853AD">
            <w:r>
              <w:rPr>
                <w:sz w:val="18"/>
              </w:rPr>
              <w:t>E.g., $100,000 per occurrence</w:t>
            </w:r>
          </w:p>
        </w:tc>
      </w:tr>
      <w:tr w:rsidR="00FE732B" w14:paraId="1551F1E8" w14:textId="77777777">
        <w:tc>
          <w:tcPr>
            <w:tcW w:w="2160" w:type="dxa"/>
          </w:tcPr>
          <w:p w14:paraId="1DB8B92B" w14:textId="77777777" w:rsidR="00FE732B" w:rsidRDefault="003853AD">
            <w:r>
              <w:rPr>
                <w:sz w:val="18"/>
              </w:rPr>
              <w:t>Insurance</w:t>
            </w:r>
          </w:p>
        </w:tc>
        <w:tc>
          <w:tcPr>
            <w:tcW w:w="2160" w:type="dxa"/>
          </w:tcPr>
          <w:p w14:paraId="52A47033" w14:textId="77777777" w:rsidR="00FE732B" w:rsidRDefault="003853AD">
            <w:r>
              <w:rPr>
                <w:sz w:val="18"/>
              </w:rPr>
              <w:t>Cargo Insurance Required</w:t>
            </w:r>
          </w:p>
        </w:tc>
        <w:tc>
          <w:tcPr>
            <w:tcW w:w="2160" w:type="dxa"/>
          </w:tcPr>
          <w:p w14:paraId="09713C9B" w14:textId="77777777" w:rsidR="00FE732B" w:rsidRDefault="003853AD">
            <w:r>
              <w:rPr>
                <w:sz w:val="18"/>
              </w:rPr>
              <w:t>Yes</w:t>
            </w:r>
          </w:p>
        </w:tc>
        <w:tc>
          <w:tcPr>
            <w:tcW w:w="2160" w:type="dxa"/>
          </w:tcPr>
          <w:p w14:paraId="582EC53F" w14:textId="77777777" w:rsidR="00FE732B" w:rsidRDefault="003853AD">
            <w:r>
              <w:rPr>
                <w:sz w:val="18"/>
              </w:rPr>
              <w:t>Yes/No</w:t>
            </w:r>
          </w:p>
        </w:tc>
      </w:tr>
      <w:tr w:rsidR="00FE732B" w14:paraId="002A5483" w14:textId="77777777">
        <w:tc>
          <w:tcPr>
            <w:tcW w:w="2160" w:type="dxa"/>
          </w:tcPr>
          <w:p w14:paraId="03BA19F7" w14:textId="77777777" w:rsidR="00FE732B" w:rsidRDefault="003853AD">
            <w:r>
              <w:rPr>
                <w:sz w:val="18"/>
              </w:rPr>
              <w:t>Compliance</w:t>
            </w:r>
          </w:p>
        </w:tc>
        <w:tc>
          <w:tcPr>
            <w:tcW w:w="2160" w:type="dxa"/>
          </w:tcPr>
          <w:p w14:paraId="1582D38D" w14:textId="77777777" w:rsidR="00FE732B" w:rsidRDefault="003853AD">
            <w:r>
              <w:rPr>
                <w:sz w:val="18"/>
              </w:rPr>
              <w:t>Safety / Regulatory</w:t>
            </w:r>
          </w:p>
        </w:tc>
        <w:tc>
          <w:tcPr>
            <w:tcW w:w="2160" w:type="dxa"/>
          </w:tcPr>
          <w:p w14:paraId="56FA9240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160" w:type="dxa"/>
          </w:tcPr>
          <w:p w14:paraId="65C98CC5" w14:textId="77777777" w:rsidR="00FE732B" w:rsidRDefault="003853AD">
            <w:r>
              <w:rPr>
                <w:sz w:val="18"/>
              </w:rPr>
              <w:t>E.g., DOT, FMCSA, IATA, IMO</w:t>
            </w:r>
          </w:p>
        </w:tc>
      </w:tr>
      <w:tr w:rsidR="00FE732B" w14:paraId="43664D1A" w14:textId="77777777">
        <w:tc>
          <w:tcPr>
            <w:tcW w:w="2160" w:type="dxa"/>
          </w:tcPr>
          <w:p w14:paraId="72F8CB20" w14:textId="77777777" w:rsidR="00FE732B" w:rsidRDefault="003853AD">
            <w:r>
              <w:rPr>
                <w:sz w:val="18"/>
              </w:rPr>
              <w:t>Compliance</w:t>
            </w:r>
          </w:p>
        </w:tc>
        <w:tc>
          <w:tcPr>
            <w:tcW w:w="2160" w:type="dxa"/>
          </w:tcPr>
          <w:p w14:paraId="4D958AE7" w14:textId="77777777" w:rsidR="00FE732B" w:rsidRDefault="003853AD">
            <w:r>
              <w:rPr>
                <w:sz w:val="18"/>
              </w:rPr>
              <w:t>Data Privacy</w:t>
            </w:r>
          </w:p>
        </w:tc>
        <w:tc>
          <w:tcPr>
            <w:tcW w:w="2160" w:type="dxa"/>
          </w:tcPr>
          <w:p w14:paraId="7CFEA6F1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160" w:type="dxa"/>
          </w:tcPr>
          <w:p w14:paraId="50576263" w14:textId="77777777" w:rsidR="00FE732B" w:rsidRDefault="003853AD">
            <w:r>
              <w:rPr>
                <w:sz w:val="18"/>
              </w:rPr>
              <w:t>E.g., GDPR, CCPA; include security addendum if needed</w:t>
            </w:r>
          </w:p>
        </w:tc>
      </w:tr>
      <w:tr w:rsidR="00FE732B" w14:paraId="4AD91099" w14:textId="77777777">
        <w:tc>
          <w:tcPr>
            <w:tcW w:w="2160" w:type="dxa"/>
          </w:tcPr>
          <w:p w14:paraId="46A8AFD1" w14:textId="77777777" w:rsidR="00FE732B" w:rsidRDefault="003853AD">
            <w:r>
              <w:rPr>
                <w:sz w:val="18"/>
              </w:rPr>
              <w:t>Operations</w:t>
            </w:r>
          </w:p>
        </w:tc>
        <w:tc>
          <w:tcPr>
            <w:tcW w:w="2160" w:type="dxa"/>
          </w:tcPr>
          <w:p w14:paraId="506DC8CE" w14:textId="77777777" w:rsidR="00FE732B" w:rsidRDefault="003853AD">
            <w:r>
              <w:rPr>
                <w:sz w:val="18"/>
              </w:rPr>
              <w:t>Claims Filing Window</w:t>
            </w:r>
          </w:p>
        </w:tc>
        <w:tc>
          <w:tcPr>
            <w:tcW w:w="2160" w:type="dxa"/>
          </w:tcPr>
          <w:p w14:paraId="1EBD658C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160" w:type="dxa"/>
          </w:tcPr>
          <w:p w14:paraId="62ED761D" w14:textId="77777777" w:rsidR="00FE732B" w:rsidRDefault="003853AD">
            <w:r>
              <w:rPr>
                <w:sz w:val="18"/>
              </w:rPr>
              <w:t>E.g., 9 months from delivery</w:t>
            </w:r>
          </w:p>
        </w:tc>
      </w:tr>
      <w:tr w:rsidR="00FE732B" w14:paraId="6AC96699" w14:textId="77777777">
        <w:tc>
          <w:tcPr>
            <w:tcW w:w="2160" w:type="dxa"/>
          </w:tcPr>
          <w:p w14:paraId="045EA42A" w14:textId="77777777" w:rsidR="00FE732B" w:rsidRDefault="003853AD">
            <w:r>
              <w:rPr>
                <w:sz w:val="18"/>
              </w:rPr>
              <w:t>Operations</w:t>
            </w:r>
          </w:p>
        </w:tc>
        <w:tc>
          <w:tcPr>
            <w:tcW w:w="2160" w:type="dxa"/>
          </w:tcPr>
          <w:p w14:paraId="3DCC85EC" w14:textId="77777777" w:rsidR="00FE732B" w:rsidRDefault="003853AD">
            <w:r>
              <w:rPr>
                <w:sz w:val="18"/>
              </w:rPr>
              <w:t>Invoice Dispute Window</w:t>
            </w:r>
          </w:p>
        </w:tc>
        <w:tc>
          <w:tcPr>
            <w:tcW w:w="2160" w:type="dxa"/>
          </w:tcPr>
          <w:p w14:paraId="6A3A7E15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160" w:type="dxa"/>
          </w:tcPr>
          <w:p w14:paraId="6103D32E" w14:textId="77777777" w:rsidR="00FE732B" w:rsidRDefault="003853AD">
            <w:r>
              <w:rPr>
                <w:sz w:val="18"/>
              </w:rPr>
              <w:t>E.g., 30 days from invoice date</w:t>
            </w:r>
          </w:p>
        </w:tc>
      </w:tr>
      <w:tr w:rsidR="00FE732B" w14:paraId="68D5ECF8" w14:textId="77777777">
        <w:tc>
          <w:tcPr>
            <w:tcW w:w="2160" w:type="dxa"/>
          </w:tcPr>
          <w:p w14:paraId="4B71E215" w14:textId="77777777" w:rsidR="00FE732B" w:rsidRDefault="003853AD">
            <w:r>
              <w:rPr>
                <w:sz w:val="18"/>
              </w:rPr>
              <w:t>Commercial</w:t>
            </w:r>
          </w:p>
        </w:tc>
        <w:tc>
          <w:tcPr>
            <w:tcW w:w="2160" w:type="dxa"/>
          </w:tcPr>
          <w:p w14:paraId="6AFB2C0C" w14:textId="77777777" w:rsidR="00FE732B" w:rsidRDefault="003853AD">
            <w:r>
              <w:rPr>
                <w:sz w:val="18"/>
              </w:rPr>
              <w:t>Annual Rate Increase Cap</w:t>
            </w:r>
          </w:p>
        </w:tc>
        <w:tc>
          <w:tcPr>
            <w:tcW w:w="2160" w:type="dxa"/>
          </w:tcPr>
          <w:p w14:paraId="40D5C231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160" w:type="dxa"/>
          </w:tcPr>
          <w:p w14:paraId="6387B920" w14:textId="77777777" w:rsidR="00FE732B" w:rsidRDefault="003853AD">
            <w:r>
              <w:rPr>
                <w:sz w:val="18"/>
              </w:rPr>
              <w:t>E.g., CPI-U or % cap</w:t>
            </w:r>
          </w:p>
        </w:tc>
      </w:tr>
      <w:tr w:rsidR="00FE732B" w14:paraId="06532711" w14:textId="77777777">
        <w:tc>
          <w:tcPr>
            <w:tcW w:w="2160" w:type="dxa"/>
          </w:tcPr>
          <w:p w14:paraId="71F0D8F5" w14:textId="77777777" w:rsidR="00FE732B" w:rsidRDefault="003853AD">
            <w:r>
              <w:rPr>
                <w:sz w:val="18"/>
              </w:rPr>
              <w:t>Commercial</w:t>
            </w:r>
          </w:p>
        </w:tc>
        <w:tc>
          <w:tcPr>
            <w:tcW w:w="2160" w:type="dxa"/>
          </w:tcPr>
          <w:p w14:paraId="3FC01A4D" w14:textId="77777777" w:rsidR="00FE732B" w:rsidRDefault="003853AD">
            <w:r>
              <w:rPr>
                <w:sz w:val="18"/>
              </w:rPr>
              <w:t>Benchmark / Market Review</w:t>
            </w:r>
          </w:p>
        </w:tc>
        <w:tc>
          <w:tcPr>
            <w:tcW w:w="2160" w:type="dxa"/>
          </w:tcPr>
          <w:p w14:paraId="47BDDA02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2160" w:type="dxa"/>
          </w:tcPr>
          <w:p w14:paraId="596156FE" w14:textId="77777777" w:rsidR="00FE732B" w:rsidRDefault="003853AD">
            <w:r>
              <w:rPr>
                <w:sz w:val="18"/>
              </w:rPr>
              <w:t>Optional</w:t>
            </w:r>
          </w:p>
        </w:tc>
      </w:tr>
    </w:tbl>
    <w:p w14:paraId="3F0E7405" w14:textId="77777777" w:rsidR="00FE732B" w:rsidRDefault="003853AD">
      <w:r>
        <w:br w:type="page"/>
      </w:r>
    </w:p>
    <w:p w14:paraId="2885AA2D" w14:textId="77777777" w:rsidR="00FE732B" w:rsidRDefault="003853AD">
      <w:pPr>
        <w:pStyle w:val="Heading1"/>
      </w:pPr>
      <w:r>
        <w:lastRenderedPageBreak/>
        <w:t>Appendix 9 — Placeholder / Field Map (Full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728"/>
        <w:gridCol w:w="1728"/>
        <w:gridCol w:w="1728"/>
        <w:gridCol w:w="1728"/>
      </w:tblGrid>
      <w:tr w:rsidR="00FE732B" w14:paraId="3232C55D" w14:textId="77777777">
        <w:tc>
          <w:tcPr>
            <w:tcW w:w="1728" w:type="dxa"/>
          </w:tcPr>
          <w:p w14:paraId="2ADE4954" w14:textId="77777777" w:rsidR="00FE732B" w:rsidRDefault="003853AD">
            <w:r>
              <w:rPr>
                <w:b/>
                <w:sz w:val="18"/>
              </w:rPr>
              <w:t>Contract Placeholder</w:t>
            </w:r>
          </w:p>
        </w:tc>
        <w:tc>
          <w:tcPr>
            <w:tcW w:w="1728" w:type="dxa"/>
          </w:tcPr>
          <w:p w14:paraId="2CAFF236" w14:textId="77777777" w:rsidR="00FE732B" w:rsidRDefault="003853AD">
            <w:r>
              <w:rPr>
                <w:b/>
                <w:sz w:val="18"/>
              </w:rPr>
              <w:t>Excel Sheet</w:t>
            </w:r>
          </w:p>
        </w:tc>
        <w:tc>
          <w:tcPr>
            <w:tcW w:w="1728" w:type="dxa"/>
          </w:tcPr>
          <w:p w14:paraId="74EBBB29" w14:textId="77777777" w:rsidR="00FE732B" w:rsidRDefault="003853AD">
            <w:r>
              <w:rPr>
                <w:b/>
                <w:sz w:val="18"/>
              </w:rPr>
              <w:t>Cell / Field</w:t>
            </w:r>
          </w:p>
        </w:tc>
        <w:tc>
          <w:tcPr>
            <w:tcW w:w="1728" w:type="dxa"/>
          </w:tcPr>
          <w:p w14:paraId="127800EB" w14:textId="77777777" w:rsidR="00FE732B" w:rsidRDefault="003853AD">
            <w:r>
              <w:rPr>
                <w:b/>
                <w:sz w:val="18"/>
              </w:rPr>
              <w:t>Example Value</w:t>
            </w:r>
          </w:p>
        </w:tc>
        <w:tc>
          <w:tcPr>
            <w:tcW w:w="1728" w:type="dxa"/>
          </w:tcPr>
          <w:p w14:paraId="20C7F5F0" w14:textId="77777777" w:rsidR="00FE732B" w:rsidRDefault="003853AD">
            <w:r>
              <w:rPr>
                <w:b/>
                <w:sz w:val="18"/>
              </w:rPr>
              <w:t>Usage Location in Contract</w:t>
            </w:r>
          </w:p>
        </w:tc>
      </w:tr>
      <w:tr w:rsidR="00FE732B" w14:paraId="4E5F60D3" w14:textId="77777777">
        <w:tc>
          <w:tcPr>
            <w:tcW w:w="1728" w:type="dxa"/>
          </w:tcPr>
          <w:p w14:paraId="60CA5E12" w14:textId="77777777" w:rsidR="00FE732B" w:rsidRDefault="003853AD">
            <w:r>
              <w:rPr>
                <w:sz w:val="18"/>
              </w:rPr>
              <w:t>{{CustomerName}}</w:t>
            </w:r>
          </w:p>
        </w:tc>
        <w:tc>
          <w:tcPr>
            <w:tcW w:w="1728" w:type="dxa"/>
          </w:tcPr>
          <w:p w14:paraId="4E87B7D9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47A4DB78" w14:textId="77777777" w:rsidR="00FE732B" w:rsidRDefault="003853AD">
            <w:r>
              <w:rPr>
                <w:sz w:val="18"/>
              </w:rPr>
              <w:t>Field: Customer Legal Name</w:t>
            </w:r>
          </w:p>
        </w:tc>
        <w:tc>
          <w:tcPr>
            <w:tcW w:w="1728" w:type="dxa"/>
          </w:tcPr>
          <w:p w14:paraId="1A846A0E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64E55E4B" w14:textId="77777777" w:rsidR="00FE732B" w:rsidRDefault="003853AD">
            <w:r>
              <w:rPr>
                <w:sz w:val="18"/>
              </w:rPr>
              <w:t>Preamble / Parties</w:t>
            </w:r>
          </w:p>
        </w:tc>
      </w:tr>
      <w:tr w:rsidR="00FE732B" w14:paraId="4ED9E912" w14:textId="77777777">
        <w:tc>
          <w:tcPr>
            <w:tcW w:w="1728" w:type="dxa"/>
          </w:tcPr>
          <w:p w14:paraId="3C1268FA" w14:textId="77777777" w:rsidR="00FE732B" w:rsidRDefault="003853AD">
            <w:r>
              <w:rPr>
                <w:sz w:val="18"/>
              </w:rPr>
              <w:t>{{CustomerAddress}}</w:t>
            </w:r>
          </w:p>
        </w:tc>
        <w:tc>
          <w:tcPr>
            <w:tcW w:w="1728" w:type="dxa"/>
          </w:tcPr>
          <w:p w14:paraId="29520EFF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4C160DC0" w14:textId="77777777" w:rsidR="00FE732B" w:rsidRDefault="003853AD">
            <w:r>
              <w:rPr>
                <w:sz w:val="18"/>
              </w:rPr>
              <w:t>Field: Customer Address</w:t>
            </w:r>
          </w:p>
        </w:tc>
        <w:tc>
          <w:tcPr>
            <w:tcW w:w="1728" w:type="dxa"/>
          </w:tcPr>
          <w:p w14:paraId="051A52AC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5DE254BE" w14:textId="77777777" w:rsidR="00FE732B" w:rsidRDefault="003853AD">
            <w:r>
              <w:rPr>
                <w:sz w:val="18"/>
              </w:rPr>
              <w:t>Notices</w:t>
            </w:r>
          </w:p>
        </w:tc>
      </w:tr>
      <w:tr w:rsidR="00FE732B" w14:paraId="6F2FF96F" w14:textId="77777777">
        <w:tc>
          <w:tcPr>
            <w:tcW w:w="1728" w:type="dxa"/>
          </w:tcPr>
          <w:p w14:paraId="18CF2E89" w14:textId="77777777" w:rsidR="00FE732B" w:rsidRDefault="003853AD">
            <w:r>
              <w:rPr>
                <w:sz w:val="18"/>
              </w:rPr>
              <w:t>{{CustomerContact}}</w:t>
            </w:r>
          </w:p>
        </w:tc>
        <w:tc>
          <w:tcPr>
            <w:tcW w:w="1728" w:type="dxa"/>
          </w:tcPr>
          <w:p w14:paraId="5F38ECD3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25E23731" w14:textId="77777777" w:rsidR="00FE732B" w:rsidRDefault="003853AD">
            <w:r>
              <w:rPr>
                <w:sz w:val="18"/>
              </w:rPr>
              <w:t>Field: Customer Primary Contact</w:t>
            </w:r>
          </w:p>
        </w:tc>
        <w:tc>
          <w:tcPr>
            <w:tcW w:w="1728" w:type="dxa"/>
          </w:tcPr>
          <w:p w14:paraId="726C12C9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3719ADDE" w14:textId="77777777" w:rsidR="00FE732B" w:rsidRDefault="003853AD">
            <w:r>
              <w:rPr>
                <w:sz w:val="18"/>
              </w:rPr>
              <w:t>Notices / Contacts</w:t>
            </w:r>
          </w:p>
        </w:tc>
      </w:tr>
      <w:tr w:rsidR="00FE732B" w14:paraId="30A44778" w14:textId="77777777">
        <w:tc>
          <w:tcPr>
            <w:tcW w:w="1728" w:type="dxa"/>
          </w:tcPr>
          <w:p w14:paraId="1E8104B9" w14:textId="77777777" w:rsidR="00FE732B" w:rsidRDefault="003853AD">
            <w:r>
              <w:rPr>
                <w:sz w:val="18"/>
              </w:rPr>
              <w:t>{{CustomerEmail}}</w:t>
            </w:r>
          </w:p>
        </w:tc>
        <w:tc>
          <w:tcPr>
            <w:tcW w:w="1728" w:type="dxa"/>
          </w:tcPr>
          <w:p w14:paraId="569EE82D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293DDE51" w14:textId="77777777" w:rsidR="00FE732B" w:rsidRDefault="003853AD">
            <w:r>
              <w:rPr>
                <w:sz w:val="18"/>
              </w:rPr>
              <w:t>Field: Customer Contact Email</w:t>
            </w:r>
          </w:p>
        </w:tc>
        <w:tc>
          <w:tcPr>
            <w:tcW w:w="1728" w:type="dxa"/>
          </w:tcPr>
          <w:p w14:paraId="45868658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54DCAB4B" w14:textId="77777777" w:rsidR="00FE732B" w:rsidRDefault="003853AD">
            <w:r>
              <w:rPr>
                <w:sz w:val="18"/>
              </w:rPr>
              <w:t>Notices / Contacts</w:t>
            </w:r>
          </w:p>
        </w:tc>
      </w:tr>
      <w:tr w:rsidR="00FE732B" w14:paraId="040A543B" w14:textId="77777777">
        <w:tc>
          <w:tcPr>
            <w:tcW w:w="1728" w:type="dxa"/>
          </w:tcPr>
          <w:p w14:paraId="29569DAA" w14:textId="77777777" w:rsidR="00FE732B" w:rsidRDefault="003853AD">
            <w:r>
              <w:rPr>
                <w:sz w:val="18"/>
              </w:rPr>
              <w:t>{{ProviderName}}</w:t>
            </w:r>
          </w:p>
        </w:tc>
        <w:tc>
          <w:tcPr>
            <w:tcW w:w="1728" w:type="dxa"/>
          </w:tcPr>
          <w:p w14:paraId="7AEB38C7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2CEE2913" w14:textId="77777777" w:rsidR="00FE732B" w:rsidRDefault="003853AD">
            <w:r>
              <w:rPr>
                <w:sz w:val="18"/>
              </w:rPr>
              <w:t>Field: Provider Legal Name</w:t>
            </w:r>
          </w:p>
        </w:tc>
        <w:tc>
          <w:tcPr>
            <w:tcW w:w="1728" w:type="dxa"/>
          </w:tcPr>
          <w:p w14:paraId="47AA7E44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72BAD1AA" w14:textId="77777777" w:rsidR="00FE732B" w:rsidRDefault="003853AD">
            <w:r>
              <w:rPr>
                <w:sz w:val="18"/>
              </w:rPr>
              <w:t>Preamble / Parties</w:t>
            </w:r>
          </w:p>
        </w:tc>
      </w:tr>
      <w:tr w:rsidR="00FE732B" w14:paraId="206F9290" w14:textId="77777777">
        <w:tc>
          <w:tcPr>
            <w:tcW w:w="1728" w:type="dxa"/>
          </w:tcPr>
          <w:p w14:paraId="1B4E1D73" w14:textId="77777777" w:rsidR="00FE732B" w:rsidRDefault="003853AD">
            <w:r>
              <w:rPr>
                <w:sz w:val="18"/>
              </w:rPr>
              <w:t>{{ProviderAddress}}</w:t>
            </w:r>
          </w:p>
        </w:tc>
        <w:tc>
          <w:tcPr>
            <w:tcW w:w="1728" w:type="dxa"/>
          </w:tcPr>
          <w:p w14:paraId="1ECC793B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2553859B" w14:textId="77777777" w:rsidR="00FE732B" w:rsidRDefault="003853AD">
            <w:r>
              <w:rPr>
                <w:sz w:val="18"/>
              </w:rPr>
              <w:t>Field: Provider Address</w:t>
            </w:r>
          </w:p>
        </w:tc>
        <w:tc>
          <w:tcPr>
            <w:tcW w:w="1728" w:type="dxa"/>
          </w:tcPr>
          <w:p w14:paraId="1039557E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02916F82" w14:textId="77777777" w:rsidR="00FE732B" w:rsidRDefault="003853AD">
            <w:r>
              <w:rPr>
                <w:sz w:val="18"/>
              </w:rPr>
              <w:t>Notices</w:t>
            </w:r>
          </w:p>
        </w:tc>
      </w:tr>
      <w:tr w:rsidR="00FE732B" w14:paraId="66086C22" w14:textId="77777777">
        <w:tc>
          <w:tcPr>
            <w:tcW w:w="1728" w:type="dxa"/>
          </w:tcPr>
          <w:p w14:paraId="73566AF7" w14:textId="77777777" w:rsidR="00FE732B" w:rsidRDefault="003853AD">
            <w:r>
              <w:rPr>
                <w:sz w:val="18"/>
              </w:rPr>
              <w:t>{{ProviderContact}}</w:t>
            </w:r>
          </w:p>
        </w:tc>
        <w:tc>
          <w:tcPr>
            <w:tcW w:w="1728" w:type="dxa"/>
          </w:tcPr>
          <w:p w14:paraId="55526F9A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56905A1C" w14:textId="77777777" w:rsidR="00FE732B" w:rsidRDefault="003853AD">
            <w:r>
              <w:rPr>
                <w:sz w:val="18"/>
              </w:rPr>
              <w:t>Field: Provider Primary Contact</w:t>
            </w:r>
          </w:p>
        </w:tc>
        <w:tc>
          <w:tcPr>
            <w:tcW w:w="1728" w:type="dxa"/>
          </w:tcPr>
          <w:p w14:paraId="7ADDC4FA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28DA9EBC" w14:textId="77777777" w:rsidR="00FE732B" w:rsidRDefault="003853AD">
            <w:r>
              <w:rPr>
                <w:sz w:val="18"/>
              </w:rPr>
              <w:t>Notices / Contacts</w:t>
            </w:r>
          </w:p>
        </w:tc>
      </w:tr>
      <w:tr w:rsidR="00FE732B" w14:paraId="0FFD57DF" w14:textId="77777777">
        <w:tc>
          <w:tcPr>
            <w:tcW w:w="1728" w:type="dxa"/>
          </w:tcPr>
          <w:p w14:paraId="6C294C62" w14:textId="77777777" w:rsidR="00FE732B" w:rsidRDefault="003853AD">
            <w:r>
              <w:rPr>
                <w:sz w:val="18"/>
              </w:rPr>
              <w:t>{{ProviderEmail}}</w:t>
            </w:r>
          </w:p>
        </w:tc>
        <w:tc>
          <w:tcPr>
            <w:tcW w:w="1728" w:type="dxa"/>
          </w:tcPr>
          <w:p w14:paraId="07644B5C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2DABB05C" w14:textId="77777777" w:rsidR="00FE732B" w:rsidRDefault="003853AD">
            <w:r>
              <w:rPr>
                <w:sz w:val="18"/>
              </w:rPr>
              <w:t>Field: Provider Contact Email</w:t>
            </w:r>
          </w:p>
        </w:tc>
        <w:tc>
          <w:tcPr>
            <w:tcW w:w="1728" w:type="dxa"/>
          </w:tcPr>
          <w:p w14:paraId="2E998C25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53A22F4C" w14:textId="77777777" w:rsidR="00FE732B" w:rsidRDefault="003853AD">
            <w:r>
              <w:rPr>
                <w:sz w:val="18"/>
              </w:rPr>
              <w:t>Notices / Contacts</w:t>
            </w:r>
          </w:p>
        </w:tc>
      </w:tr>
      <w:tr w:rsidR="00FE732B" w14:paraId="15B2A2C5" w14:textId="77777777">
        <w:tc>
          <w:tcPr>
            <w:tcW w:w="1728" w:type="dxa"/>
          </w:tcPr>
          <w:p w14:paraId="0520B0A6" w14:textId="77777777" w:rsidR="00FE732B" w:rsidRDefault="003853AD">
            <w:r>
              <w:rPr>
                <w:sz w:val="18"/>
              </w:rPr>
              <w:t>{{StartDate}}</w:t>
            </w:r>
          </w:p>
        </w:tc>
        <w:tc>
          <w:tcPr>
            <w:tcW w:w="1728" w:type="dxa"/>
          </w:tcPr>
          <w:p w14:paraId="52259157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0645A9ED" w14:textId="77777777" w:rsidR="00FE732B" w:rsidRDefault="003853AD">
            <w:r>
              <w:rPr>
                <w:sz w:val="18"/>
              </w:rPr>
              <w:t>Field: Contract Effective Start Date</w:t>
            </w:r>
          </w:p>
        </w:tc>
        <w:tc>
          <w:tcPr>
            <w:tcW w:w="1728" w:type="dxa"/>
          </w:tcPr>
          <w:p w14:paraId="39948B1E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1728" w:type="dxa"/>
          </w:tcPr>
          <w:p w14:paraId="12A9C336" w14:textId="77777777" w:rsidR="00FE732B" w:rsidRDefault="003853AD">
            <w:r>
              <w:rPr>
                <w:sz w:val="18"/>
              </w:rPr>
              <w:t>Term</w:t>
            </w:r>
          </w:p>
        </w:tc>
      </w:tr>
      <w:tr w:rsidR="00FE732B" w14:paraId="37639C33" w14:textId="77777777">
        <w:tc>
          <w:tcPr>
            <w:tcW w:w="1728" w:type="dxa"/>
          </w:tcPr>
          <w:p w14:paraId="011B233B" w14:textId="77777777" w:rsidR="00FE732B" w:rsidRDefault="003853AD">
            <w:r>
              <w:rPr>
                <w:sz w:val="18"/>
              </w:rPr>
              <w:t>{{EndDate}}</w:t>
            </w:r>
          </w:p>
        </w:tc>
        <w:tc>
          <w:tcPr>
            <w:tcW w:w="1728" w:type="dxa"/>
          </w:tcPr>
          <w:p w14:paraId="092342BD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28C3F7E6" w14:textId="77777777" w:rsidR="00FE732B" w:rsidRDefault="003853AD">
            <w:r>
              <w:rPr>
                <w:sz w:val="18"/>
              </w:rPr>
              <w:t>Field: Contract Effective End Date</w:t>
            </w:r>
          </w:p>
        </w:tc>
        <w:tc>
          <w:tcPr>
            <w:tcW w:w="1728" w:type="dxa"/>
          </w:tcPr>
          <w:p w14:paraId="0109EA1E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1728" w:type="dxa"/>
          </w:tcPr>
          <w:p w14:paraId="74673B87" w14:textId="77777777" w:rsidR="00FE732B" w:rsidRDefault="003853AD">
            <w:r>
              <w:rPr>
                <w:sz w:val="18"/>
              </w:rPr>
              <w:t>Term</w:t>
            </w:r>
          </w:p>
        </w:tc>
      </w:tr>
      <w:tr w:rsidR="00FE732B" w14:paraId="41A17C7C" w14:textId="77777777">
        <w:tc>
          <w:tcPr>
            <w:tcW w:w="1728" w:type="dxa"/>
          </w:tcPr>
          <w:p w14:paraId="036C1863" w14:textId="77777777" w:rsidR="00FE732B" w:rsidRDefault="003853AD">
            <w:r>
              <w:rPr>
                <w:sz w:val="18"/>
              </w:rPr>
              <w:t>{{ContractDate}}</w:t>
            </w:r>
          </w:p>
        </w:tc>
        <w:tc>
          <w:tcPr>
            <w:tcW w:w="1728" w:type="dxa"/>
          </w:tcPr>
          <w:p w14:paraId="64F048DB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7127F0EB" w14:textId="77777777" w:rsidR="00FE732B" w:rsidRDefault="003853AD">
            <w:r>
              <w:rPr>
                <w:sz w:val="18"/>
              </w:rPr>
              <w:t>Field: Contract Signature Date</w:t>
            </w:r>
          </w:p>
        </w:tc>
        <w:tc>
          <w:tcPr>
            <w:tcW w:w="1728" w:type="dxa"/>
          </w:tcPr>
          <w:p w14:paraId="24524EC6" w14:textId="77777777" w:rsidR="00FE732B" w:rsidRDefault="003853AD">
            <w:r>
              <w:rPr>
                <w:sz w:val="18"/>
              </w:rPr>
              <w:t>&lt;&lt;YYYY-MM-DD&gt;&gt;</w:t>
            </w:r>
          </w:p>
        </w:tc>
        <w:tc>
          <w:tcPr>
            <w:tcW w:w="1728" w:type="dxa"/>
          </w:tcPr>
          <w:p w14:paraId="04A4CEE3" w14:textId="77777777" w:rsidR="00FE732B" w:rsidRDefault="003853AD">
            <w:r>
              <w:rPr>
                <w:sz w:val="18"/>
              </w:rPr>
              <w:t>Signature block</w:t>
            </w:r>
          </w:p>
        </w:tc>
      </w:tr>
      <w:tr w:rsidR="00FE732B" w14:paraId="1C3FD0DF" w14:textId="77777777">
        <w:tc>
          <w:tcPr>
            <w:tcW w:w="1728" w:type="dxa"/>
          </w:tcPr>
          <w:p w14:paraId="6B31665A" w14:textId="77777777" w:rsidR="00FE732B" w:rsidRDefault="003853AD">
            <w:r>
              <w:rPr>
                <w:sz w:val="18"/>
              </w:rPr>
              <w:t>{{GoverningLaw}}</w:t>
            </w:r>
          </w:p>
        </w:tc>
        <w:tc>
          <w:tcPr>
            <w:tcW w:w="1728" w:type="dxa"/>
          </w:tcPr>
          <w:p w14:paraId="61308B92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1E674A11" w14:textId="77777777" w:rsidR="00FE732B" w:rsidRDefault="003853AD">
            <w:r>
              <w:rPr>
                <w:sz w:val="18"/>
              </w:rPr>
              <w:t>Field: Governing Law / Jurisdiction</w:t>
            </w:r>
          </w:p>
        </w:tc>
        <w:tc>
          <w:tcPr>
            <w:tcW w:w="1728" w:type="dxa"/>
          </w:tcPr>
          <w:p w14:paraId="7B912279" w14:textId="77777777" w:rsidR="00FE732B" w:rsidRDefault="003853AD">
            <w:r>
              <w:rPr>
                <w:sz w:val="18"/>
              </w:rPr>
              <w:t>&lt;&lt;ENTER&gt;&gt;</w:t>
            </w:r>
          </w:p>
        </w:tc>
        <w:tc>
          <w:tcPr>
            <w:tcW w:w="1728" w:type="dxa"/>
          </w:tcPr>
          <w:p w14:paraId="09E473EC" w14:textId="77777777" w:rsidR="00FE732B" w:rsidRDefault="003853AD">
            <w:r>
              <w:rPr>
                <w:sz w:val="18"/>
              </w:rPr>
              <w:t>Governing Law</w:t>
            </w:r>
          </w:p>
        </w:tc>
      </w:tr>
      <w:tr w:rsidR="00FE732B" w14:paraId="0BD77663" w14:textId="77777777">
        <w:tc>
          <w:tcPr>
            <w:tcW w:w="1728" w:type="dxa"/>
          </w:tcPr>
          <w:p w14:paraId="573CADF6" w14:textId="77777777" w:rsidR="00FE732B" w:rsidRDefault="003853AD">
            <w:r>
              <w:rPr>
                <w:sz w:val="18"/>
              </w:rPr>
              <w:t>{{Currency}}</w:t>
            </w:r>
          </w:p>
        </w:tc>
        <w:tc>
          <w:tcPr>
            <w:tcW w:w="1728" w:type="dxa"/>
          </w:tcPr>
          <w:p w14:paraId="4DEAA3FD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3DA1F0C9" w14:textId="77777777" w:rsidR="00FE732B" w:rsidRDefault="003853AD">
            <w:r>
              <w:rPr>
                <w:sz w:val="18"/>
              </w:rPr>
              <w:t>Field: Billing Currency</w:t>
            </w:r>
          </w:p>
        </w:tc>
        <w:tc>
          <w:tcPr>
            <w:tcW w:w="1728" w:type="dxa"/>
          </w:tcPr>
          <w:p w14:paraId="089F1AA0" w14:textId="77777777" w:rsidR="00FE732B" w:rsidRDefault="003853AD">
            <w:r>
              <w:rPr>
                <w:sz w:val="18"/>
              </w:rPr>
              <w:t>USD</w:t>
            </w:r>
          </w:p>
        </w:tc>
        <w:tc>
          <w:tcPr>
            <w:tcW w:w="1728" w:type="dxa"/>
          </w:tcPr>
          <w:p w14:paraId="5ACD2A2A" w14:textId="77777777" w:rsidR="00FE732B" w:rsidRDefault="003853AD">
            <w:r>
              <w:rPr>
                <w:sz w:val="18"/>
              </w:rPr>
              <w:t>Throughout</w:t>
            </w:r>
          </w:p>
        </w:tc>
      </w:tr>
      <w:tr w:rsidR="00FE732B" w14:paraId="68268932" w14:textId="77777777">
        <w:tc>
          <w:tcPr>
            <w:tcW w:w="1728" w:type="dxa"/>
          </w:tcPr>
          <w:p w14:paraId="63E5615F" w14:textId="77777777" w:rsidR="00FE732B" w:rsidRDefault="003853AD">
            <w:r>
              <w:rPr>
                <w:sz w:val="18"/>
              </w:rPr>
              <w:t>{{PaymentTerms}}</w:t>
            </w:r>
          </w:p>
        </w:tc>
        <w:tc>
          <w:tcPr>
            <w:tcW w:w="1728" w:type="dxa"/>
          </w:tcPr>
          <w:p w14:paraId="71D55632" w14:textId="77777777" w:rsidR="00FE732B" w:rsidRDefault="003853AD">
            <w:r>
              <w:rPr>
                <w:sz w:val="18"/>
              </w:rPr>
              <w:t>1_Customer_Profile</w:t>
            </w:r>
          </w:p>
        </w:tc>
        <w:tc>
          <w:tcPr>
            <w:tcW w:w="1728" w:type="dxa"/>
          </w:tcPr>
          <w:p w14:paraId="2058B074" w14:textId="77777777" w:rsidR="00FE732B" w:rsidRDefault="003853AD">
            <w:r>
              <w:rPr>
                <w:sz w:val="18"/>
              </w:rPr>
              <w:t>Field: Payment Terms</w:t>
            </w:r>
          </w:p>
        </w:tc>
        <w:tc>
          <w:tcPr>
            <w:tcW w:w="1728" w:type="dxa"/>
          </w:tcPr>
          <w:p w14:paraId="05762863" w14:textId="77777777" w:rsidR="00FE732B" w:rsidRDefault="003853AD">
            <w:r>
              <w:rPr>
                <w:sz w:val="18"/>
              </w:rPr>
              <w:t>Net 30</w:t>
            </w:r>
          </w:p>
        </w:tc>
        <w:tc>
          <w:tcPr>
            <w:tcW w:w="1728" w:type="dxa"/>
          </w:tcPr>
          <w:p w14:paraId="20F81411" w14:textId="77777777" w:rsidR="00FE732B" w:rsidRDefault="003853AD">
            <w:r>
              <w:rPr>
                <w:sz w:val="18"/>
              </w:rPr>
              <w:t>Invoicing</w:t>
            </w:r>
          </w:p>
        </w:tc>
      </w:tr>
      <w:tr w:rsidR="00FE732B" w14:paraId="30501EFD" w14:textId="77777777">
        <w:tc>
          <w:tcPr>
            <w:tcW w:w="1728" w:type="dxa"/>
          </w:tcPr>
          <w:p w14:paraId="296A25C5" w14:textId="77777777" w:rsidR="00FE732B" w:rsidRDefault="003853AD">
            <w:r>
              <w:rPr>
                <w:sz w:val="18"/>
              </w:rPr>
              <w:t>{{PricingModel}}</w:t>
            </w:r>
          </w:p>
        </w:tc>
        <w:tc>
          <w:tcPr>
            <w:tcW w:w="1728" w:type="dxa"/>
          </w:tcPr>
          <w:p w14:paraId="6837D1E7" w14:textId="77777777" w:rsidR="00FE732B" w:rsidRDefault="003853AD">
            <w:r>
              <w:rPr>
                <w:sz w:val="18"/>
              </w:rPr>
              <w:t>0_ReadMe</w:t>
            </w:r>
          </w:p>
        </w:tc>
        <w:tc>
          <w:tcPr>
            <w:tcW w:w="1728" w:type="dxa"/>
          </w:tcPr>
          <w:p w14:paraId="407C74DE" w14:textId="77777777" w:rsidR="00FE732B" w:rsidRDefault="003853AD">
            <w:r>
              <w:rPr>
                <w:sz w:val="18"/>
              </w:rPr>
              <w:t>B4</w:t>
            </w:r>
          </w:p>
        </w:tc>
        <w:tc>
          <w:tcPr>
            <w:tcW w:w="1728" w:type="dxa"/>
          </w:tcPr>
          <w:p w14:paraId="019C3C59" w14:textId="77777777" w:rsidR="00FE732B" w:rsidRDefault="003853AD">
            <w:r>
              <w:rPr>
                <w:sz w:val="18"/>
              </w:rPr>
              <w:t>Zone-based / Mileage-based</w:t>
            </w:r>
          </w:p>
        </w:tc>
        <w:tc>
          <w:tcPr>
            <w:tcW w:w="1728" w:type="dxa"/>
          </w:tcPr>
          <w:p w14:paraId="61C3D1AF" w14:textId="77777777" w:rsidR="00FE732B" w:rsidRDefault="003853AD">
            <w:r>
              <w:rPr>
                <w:sz w:val="18"/>
              </w:rPr>
              <w:t>Pricing Model clause</w:t>
            </w:r>
          </w:p>
        </w:tc>
      </w:tr>
    </w:tbl>
    <w:p w14:paraId="0CC18AE2" w14:textId="77777777" w:rsidR="00FE732B" w:rsidRDefault="003853AD">
      <w:r>
        <w:br w:type="page"/>
      </w:r>
    </w:p>
    <w:p w14:paraId="77F9B1B3" w14:textId="77777777" w:rsidR="00FE732B" w:rsidRDefault="003853AD">
      <w:pPr>
        <w:pStyle w:val="Heading1"/>
      </w:pPr>
      <w:r>
        <w:lastRenderedPageBreak/>
        <w:t>Appendix 10 — Placeholder Summary (for Automation)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732B" w14:paraId="62E4684A" w14:textId="77777777">
        <w:tc>
          <w:tcPr>
            <w:tcW w:w="4320" w:type="dxa"/>
          </w:tcPr>
          <w:p w14:paraId="412329AC" w14:textId="77777777" w:rsidR="00FE732B" w:rsidRDefault="003853AD">
            <w:r>
              <w:rPr>
                <w:b/>
                <w:sz w:val="18"/>
              </w:rPr>
              <w:t>Placeholder</w:t>
            </w:r>
          </w:p>
        </w:tc>
        <w:tc>
          <w:tcPr>
            <w:tcW w:w="4320" w:type="dxa"/>
          </w:tcPr>
          <w:p w14:paraId="7D0278E2" w14:textId="77777777" w:rsidR="00FE732B" w:rsidRDefault="003853AD">
            <w:r>
              <w:rPr>
                <w:b/>
                <w:sz w:val="18"/>
              </w:rPr>
              <w:t>Excel Source</w:t>
            </w:r>
          </w:p>
        </w:tc>
      </w:tr>
      <w:tr w:rsidR="00FE732B" w14:paraId="029BE55C" w14:textId="77777777">
        <w:tc>
          <w:tcPr>
            <w:tcW w:w="4320" w:type="dxa"/>
          </w:tcPr>
          <w:p w14:paraId="6F81D830" w14:textId="77777777" w:rsidR="00FE732B" w:rsidRDefault="003853AD">
            <w:r>
              <w:rPr>
                <w:sz w:val="18"/>
              </w:rPr>
              <w:t>{{PricingModel}}</w:t>
            </w:r>
          </w:p>
        </w:tc>
        <w:tc>
          <w:tcPr>
            <w:tcW w:w="4320" w:type="dxa"/>
          </w:tcPr>
          <w:p w14:paraId="634FAC8F" w14:textId="77777777" w:rsidR="00FE732B" w:rsidRDefault="003853AD">
            <w:r>
              <w:rPr>
                <w:sz w:val="18"/>
              </w:rPr>
              <w:t>0_ReadMe!B4 (or 1_Customer_Profile field Pricing Model)</w:t>
            </w:r>
          </w:p>
        </w:tc>
      </w:tr>
      <w:tr w:rsidR="00FE732B" w14:paraId="31385064" w14:textId="77777777">
        <w:tc>
          <w:tcPr>
            <w:tcW w:w="4320" w:type="dxa"/>
          </w:tcPr>
          <w:p w14:paraId="31BAB41E" w14:textId="77777777" w:rsidR="00FE732B" w:rsidRDefault="003853AD">
            <w:r>
              <w:rPr>
                <w:sz w:val="18"/>
              </w:rPr>
              <w:t>{{CustomerName}}</w:t>
            </w:r>
          </w:p>
        </w:tc>
        <w:tc>
          <w:tcPr>
            <w:tcW w:w="4320" w:type="dxa"/>
          </w:tcPr>
          <w:p w14:paraId="629CB77E" w14:textId="77777777" w:rsidR="00FE732B" w:rsidRDefault="003853AD">
            <w:r>
              <w:rPr>
                <w:sz w:val="18"/>
              </w:rPr>
              <w:t>1_Customer_Profile field Customer Legal Name</w:t>
            </w:r>
          </w:p>
        </w:tc>
      </w:tr>
      <w:tr w:rsidR="00FE732B" w14:paraId="04E3BA6C" w14:textId="77777777">
        <w:tc>
          <w:tcPr>
            <w:tcW w:w="4320" w:type="dxa"/>
          </w:tcPr>
          <w:p w14:paraId="5870CA38" w14:textId="77777777" w:rsidR="00FE732B" w:rsidRDefault="003853AD">
            <w:r>
              <w:rPr>
                <w:sz w:val="18"/>
              </w:rPr>
              <w:t>{{CustomerAddress}}</w:t>
            </w:r>
          </w:p>
        </w:tc>
        <w:tc>
          <w:tcPr>
            <w:tcW w:w="4320" w:type="dxa"/>
          </w:tcPr>
          <w:p w14:paraId="7A0AA187" w14:textId="77777777" w:rsidR="00FE732B" w:rsidRDefault="003853AD">
            <w:r>
              <w:rPr>
                <w:sz w:val="18"/>
              </w:rPr>
              <w:t>1_Customer_Profile field Customer Address</w:t>
            </w:r>
          </w:p>
        </w:tc>
      </w:tr>
      <w:tr w:rsidR="00FE732B" w14:paraId="062322B7" w14:textId="77777777">
        <w:tc>
          <w:tcPr>
            <w:tcW w:w="4320" w:type="dxa"/>
          </w:tcPr>
          <w:p w14:paraId="2F7376CF" w14:textId="77777777" w:rsidR="00FE732B" w:rsidRDefault="003853AD">
            <w:r>
              <w:rPr>
                <w:sz w:val="18"/>
              </w:rPr>
              <w:t>{{ProviderName}}</w:t>
            </w:r>
          </w:p>
        </w:tc>
        <w:tc>
          <w:tcPr>
            <w:tcW w:w="4320" w:type="dxa"/>
          </w:tcPr>
          <w:p w14:paraId="7BA1B82A" w14:textId="77777777" w:rsidR="00FE732B" w:rsidRDefault="003853AD">
            <w:r>
              <w:rPr>
                <w:sz w:val="18"/>
              </w:rPr>
              <w:t>1_Customer_Profile field Provider Legal Name</w:t>
            </w:r>
          </w:p>
        </w:tc>
      </w:tr>
      <w:tr w:rsidR="00FE732B" w14:paraId="781E64C4" w14:textId="77777777">
        <w:tc>
          <w:tcPr>
            <w:tcW w:w="4320" w:type="dxa"/>
          </w:tcPr>
          <w:p w14:paraId="0CF778E9" w14:textId="77777777" w:rsidR="00FE732B" w:rsidRDefault="003853AD">
            <w:r>
              <w:rPr>
                <w:sz w:val="18"/>
              </w:rPr>
              <w:t>{{ProviderAddress}}</w:t>
            </w:r>
          </w:p>
        </w:tc>
        <w:tc>
          <w:tcPr>
            <w:tcW w:w="4320" w:type="dxa"/>
          </w:tcPr>
          <w:p w14:paraId="0CE63F7D" w14:textId="77777777" w:rsidR="00FE732B" w:rsidRDefault="003853AD">
            <w:r>
              <w:rPr>
                <w:sz w:val="18"/>
              </w:rPr>
              <w:t>1_Customer_Profile field Provider Address</w:t>
            </w:r>
          </w:p>
        </w:tc>
      </w:tr>
      <w:tr w:rsidR="00FE732B" w14:paraId="3FFBDFDF" w14:textId="77777777">
        <w:tc>
          <w:tcPr>
            <w:tcW w:w="4320" w:type="dxa"/>
          </w:tcPr>
          <w:p w14:paraId="410CA28C" w14:textId="77777777" w:rsidR="00FE732B" w:rsidRDefault="003853AD">
            <w:r>
              <w:rPr>
                <w:sz w:val="18"/>
              </w:rPr>
              <w:t>{{StartDate}}</w:t>
            </w:r>
          </w:p>
        </w:tc>
        <w:tc>
          <w:tcPr>
            <w:tcW w:w="4320" w:type="dxa"/>
          </w:tcPr>
          <w:p w14:paraId="1CC4ABB4" w14:textId="77777777" w:rsidR="00FE732B" w:rsidRDefault="003853AD">
            <w:r>
              <w:rPr>
                <w:sz w:val="18"/>
              </w:rPr>
              <w:t>1_Customer_Profile field Contract Effective Start Date</w:t>
            </w:r>
          </w:p>
        </w:tc>
      </w:tr>
      <w:tr w:rsidR="00FE732B" w14:paraId="2DEF4D13" w14:textId="77777777">
        <w:tc>
          <w:tcPr>
            <w:tcW w:w="4320" w:type="dxa"/>
          </w:tcPr>
          <w:p w14:paraId="3CC852CA" w14:textId="77777777" w:rsidR="00FE732B" w:rsidRDefault="003853AD">
            <w:r>
              <w:rPr>
                <w:sz w:val="18"/>
              </w:rPr>
              <w:t>{{EndDate}}</w:t>
            </w:r>
          </w:p>
        </w:tc>
        <w:tc>
          <w:tcPr>
            <w:tcW w:w="4320" w:type="dxa"/>
          </w:tcPr>
          <w:p w14:paraId="6C1CF4FC" w14:textId="77777777" w:rsidR="00FE732B" w:rsidRDefault="003853AD">
            <w:r>
              <w:rPr>
                <w:sz w:val="18"/>
              </w:rPr>
              <w:t>1_Customer_Profile field Contract Effective End Date</w:t>
            </w:r>
          </w:p>
        </w:tc>
      </w:tr>
      <w:tr w:rsidR="00FE732B" w14:paraId="204F240F" w14:textId="77777777">
        <w:tc>
          <w:tcPr>
            <w:tcW w:w="4320" w:type="dxa"/>
          </w:tcPr>
          <w:p w14:paraId="506CB089" w14:textId="77777777" w:rsidR="00FE732B" w:rsidRDefault="003853AD">
            <w:r>
              <w:rPr>
                <w:sz w:val="18"/>
              </w:rPr>
              <w:t>{{ContractDate}}</w:t>
            </w:r>
          </w:p>
        </w:tc>
        <w:tc>
          <w:tcPr>
            <w:tcW w:w="4320" w:type="dxa"/>
          </w:tcPr>
          <w:p w14:paraId="74BD616A" w14:textId="77777777" w:rsidR="00FE732B" w:rsidRDefault="003853AD">
            <w:r>
              <w:rPr>
                <w:sz w:val="18"/>
              </w:rPr>
              <w:t>1_Customer_Profile field Contract Signature Date</w:t>
            </w:r>
          </w:p>
        </w:tc>
      </w:tr>
      <w:tr w:rsidR="00FE732B" w14:paraId="21119FCF" w14:textId="77777777">
        <w:tc>
          <w:tcPr>
            <w:tcW w:w="4320" w:type="dxa"/>
          </w:tcPr>
          <w:p w14:paraId="1727135E" w14:textId="77777777" w:rsidR="00FE732B" w:rsidRDefault="003853AD">
            <w:r>
              <w:rPr>
                <w:sz w:val="18"/>
              </w:rPr>
              <w:t>{{Currency}}</w:t>
            </w:r>
          </w:p>
        </w:tc>
        <w:tc>
          <w:tcPr>
            <w:tcW w:w="4320" w:type="dxa"/>
          </w:tcPr>
          <w:p w14:paraId="511EAE4D" w14:textId="77777777" w:rsidR="00FE732B" w:rsidRDefault="003853AD">
            <w:r>
              <w:rPr>
                <w:sz w:val="18"/>
              </w:rPr>
              <w:t>1_Customer_Profile field Billing Currency</w:t>
            </w:r>
          </w:p>
        </w:tc>
      </w:tr>
      <w:tr w:rsidR="00FE732B" w14:paraId="49F8CCE2" w14:textId="77777777">
        <w:tc>
          <w:tcPr>
            <w:tcW w:w="4320" w:type="dxa"/>
          </w:tcPr>
          <w:p w14:paraId="3C2C87E4" w14:textId="77777777" w:rsidR="00FE732B" w:rsidRDefault="003853AD">
            <w:r>
              <w:rPr>
                <w:sz w:val="18"/>
              </w:rPr>
              <w:t>{{PaymentTerms}}</w:t>
            </w:r>
          </w:p>
        </w:tc>
        <w:tc>
          <w:tcPr>
            <w:tcW w:w="4320" w:type="dxa"/>
          </w:tcPr>
          <w:p w14:paraId="1365F871" w14:textId="77777777" w:rsidR="00FE732B" w:rsidRDefault="003853AD">
            <w:r>
              <w:rPr>
                <w:sz w:val="18"/>
              </w:rPr>
              <w:t>1_Customer_Profile field Payment Terms</w:t>
            </w:r>
          </w:p>
        </w:tc>
      </w:tr>
      <w:tr w:rsidR="00FE732B" w14:paraId="531019EA" w14:textId="77777777">
        <w:tc>
          <w:tcPr>
            <w:tcW w:w="4320" w:type="dxa"/>
          </w:tcPr>
          <w:p w14:paraId="68D8DF07" w14:textId="77777777" w:rsidR="00FE732B" w:rsidRDefault="003853AD">
            <w:r>
              <w:rPr>
                <w:sz w:val="18"/>
              </w:rPr>
              <w:t>{{GoverningLaw}}</w:t>
            </w:r>
          </w:p>
        </w:tc>
        <w:tc>
          <w:tcPr>
            <w:tcW w:w="4320" w:type="dxa"/>
          </w:tcPr>
          <w:p w14:paraId="62F10315" w14:textId="77777777" w:rsidR="00FE732B" w:rsidRDefault="003853AD">
            <w:r>
              <w:rPr>
                <w:sz w:val="18"/>
              </w:rPr>
              <w:t>1_Customer_Profile field Governing Law / Jurisdiction</w:t>
            </w:r>
          </w:p>
        </w:tc>
      </w:tr>
    </w:tbl>
    <w:p w14:paraId="2BBF0551" w14:textId="77777777" w:rsidR="003853AD" w:rsidRDefault="003853AD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316486">
    <w:abstractNumId w:val="8"/>
  </w:num>
  <w:num w:numId="2" w16cid:durableId="2055423314">
    <w:abstractNumId w:val="6"/>
  </w:num>
  <w:num w:numId="3" w16cid:durableId="598216826">
    <w:abstractNumId w:val="5"/>
  </w:num>
  <w:num w:numId="4" w16cid:durableId="384718991">
    <w:abstractNumId w:val="4"/>
  </w:num>
  <w:num w:numId="5" w16cid:durableId="1239245489">
    <w:abstractNumId w:val="7"/>
  </w:num>
  <w:num w:numId="6" w16cid:durableId="376439580">
    <w:abstractNumId w:val="3"/>
  </w:num>
  <w:num w:numId="7" w16cid:durableId="1492479882">
    <w:abstractNumId w:val="2"/>
  </w:num>
  <w:num w:numId="8" w16cid:durableId="1422415084">
    <w:abstractNumId w:val="1"/>
  </w:num>
  <w:num w:numId="9" w16cid:durableId="36517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3AD"/>
    <w:rsid w:val="00AA1D8D"/>
    <w:rsid w:val="00B47730"/>
    <w:rsid w:val="00BE13D7"/>
    <w:rsid w:val="00CB0664"/>
    <w:rsid w:val="00FC693F"/>
    <w:rsid w:val="00FE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0E7CB"/>
  <w14:defaultImageDpi w14:val="300"/>
  <w15:docId w15:val="{49DB8ACD-98C7-4349-BA5B-7FF74891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1226</Words>
  <Characters>7884</Characters>
  <Application>Microsoft Office Word</Application>
  <DocSecurity>0</DocSecurity>
  <Lines>1576</Lines>
  <Paragraphs>650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Govindan, Venkat</cp:lastModifiedBy>
  <cp:revision>2</cp:revision>
  <dcterms:created xsi:type="dcterms:W3CDTF">2026-04-02T13:48:00Z</dcterms:created>
  <dcterms:modified xsi:type="dcterms:W3CDTF">2026-04-02T13:48:00Z</dcterms:modified>
  <cp:category/>
</cp:coreProperties>
</file>